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Bildprompts für Jord Übungskarten</w:t>
      </w:r>
    </w:p>
    <w:p>
      <w:pPr>
        <w:pStyle w:val="Subtitle"/>
      </w:pPr>
      <w:r>
        <w:t>Version 2.0 · 14. September 2026</w:t>
      </w:r>
    </w:p>
    <w:p>
      <w:r>
        <w:t>Diese Fassung überarbeitet alle 146 kanonischen Kartenmotive aus Version 1.1. Jede Karte erhält einen vollständig kopierbaren Prompt und benötigt nur ein beigefügtes Jord-Referenzbild. Zehn Themenbereiche besitzen jeweils einen fest definierten Court. Elf Alias-Karten verwenden weiterhin ihr kanonisches Bild.</w:t>
      </w:r>
    </w:p>
    <w:p>
      <w:pPr>
        <w:pStyle w:val="Heading1"/>
      </w:pPr>
      <w:r>
        <w:t>Jord ohne fremde Marken</w:t>
      </w:r>
    </w:p>
    <w:p>
      <w:r>
        <w:t>Die bisherigen Uniform- und Schuhvorgaben werden ersetzt. Das alte rote Teamtrikot, die Nummer 23, Spielername, Vereins- und Ligazeichen sowie Herstellerlogos auf Ball, Socken und Schuhen werden nicht übernommen. Das neue Outfit besteht aus schlichtem dunklem Petrol und neutralen grauen Schuhen. Roboterkörper, Gesicht und violette Technikakzente bleiben als Wiedererkennungsmerkmale erhalten.</w:t>
      </w:r>
    </w:p>
    <w:p>
      <w:r>
        <w:t>Die Neufassung zielt auf eigenständige Motive für eine kommerzielle Nutzung. Das Entfernen sichtbarer Logos allein beweist jedoch keine rechtliche Verkaufbarkeit. Rechte am Ausgangsbild und Charakterdesign, mögliche ähnliche geschützte Produktgestaltungen sowie der Name „Jord“ bleiben gesondert zu prüfen. Dieses Dokument enthält keine abgeschlossene Marken- oder Designrecherche und keine verbindliche Rechtefreigabe.</w:t>
      </w:r>
    </w:p>
    <w:p>
      <w:pPr>
        <w:pStyle w:val="Heading1"/>
      </w:pPr>
      <w:r>
        <w:t>So wird ein Bild erzeugt</w:t>
      </w:r>
    </w:p>
    <w:p>
      <w:pPr>
        <w:pStyle w:val="ListNumber"/>
      </w:pPr>
      <w:r>
        <w:t>Ein Jord-Bild anhängen. Für den Serienbetrieb zunächst mit dem Referenzprompt auf der nächsten Seite eine bereinigte Referenz erzeugen und diese anschließend durchgehend verwenden.</w:t>
      </w:r>
    </w:p>
    <w:p>
      <w:pPr>
        <w:pStyle w:val="ListNumber"/>
      </w:pPr>
      <w:r>
        <w:t>Den vollständigen Absatz unter „Kopierprompt“ der gewünschten Karte eingeben. Weder ein Master-Prompt noch eine zweite Ansicht, ein Court-Bild oder der Kompetenzkatalog müssen zusätzlich mitgegeben werden.</w:t>
      </w:r>
    </w:p>
    <w:p>
      <w:pPr>
        <w:pStyle w:val="ListNumber"/>
      </w:pPr>
      <w:r>
        <w:t>Jeder Prompt beschreibt einen einzigen gut lesbaren Moment. Zeitregeln, Punktesysteme und vollständige Abläufe gehören zur Kartenbeschreibung außerhalb des Bildes.</w:t>
      </w:r>
    </w:p>
    <w:p>
      <w:pPr>
        <w:pStyle w:val="ListNumber"/>
      </w:pPr>
      <w:r>
        <w:t>Das erzeugte Bild auf Figuren, Ballzahl, Übung und Fremdzeichen prüfen. Eine Textanweisung garantiert nicht, dass ein Bildgenerator jedes Detail korrekt umsetzt.</w:t>
      </w:r>
    </w:p>
    <w:p>
      <w:r>
        <w:t>Drillmoment: eine konkrete Phase aus dem dokumentierten Ablauf. Kompetenzmotiv: klar definierte Illustration einer Fertigkeit bei lückenhafter Ablaufquelle; die bildliche Inszenierung ist keine Bestätigung des Originaldrills.</w:t>
      </w:r>
    </w:p>
    <w:p>
      <w:pPr>
        <w:pStyle w:val="Caption"/>
      </w:pPr>
      <w:r>
        <w:t>Grundlagen zur Rechteprüfung: DPMA Markenrecherche, https://www.dpma.de/marken/markenrecherche/ ; DPMA Schutzrechte im Kurzporträt, https://www.dpma.de/service/schutzrechte_kurz_erklaert/portrait/index.html . Abruf 14.09.2026. Die Hinweise unterscheiden Marken-, Design- und weitere ältere Rechte. Nutzungsbedingungen des eingesetzten Bildgenerators ebenfalls anhand der tatsächlich verwendeten Version prüfen.</w:t>
      </w:r>
    </w:p>
    <w:p>
      <w:r>
        <w:br w:type="page"/>
      </w:r>
    </w:p>
    <w:p>
      <w:pPr>
        <w:pStyle w:val="Heading1"/>
      </w:pPr>
      <w:r>
        <w:t>Prompt für die bereinigte Jord Referenz</w:t>
      </w:r>
    </w:p>
    <w:p>
      <w:pPr>
        <w:pStyle w:val="Subtitle"/>
      </w:pPr>
      <w:r>
        <w:t>Einmalige Vorbereitung · ein vorhandenes Jord-Bild als einzige Bildreferenz</w:t>
      </w:r>
    </w:p>
    <w:p>
      <w:r>
        <w:t>Bearbeite das eine beigefügte Jord-Bild zu einer neutralen Ganzkörperreferenz auf gleichmäßig hellgrauem Studiohintergrund im Hochformat 2:3. Erhalte die Identität des weiß-grafitfarbenen segmentierten Trainingsroboters: gleiche Kopf- und Körperproportionen, schwarze Gelenke, abgerundeter Kopf mit schwarzem Gesichtspanel, zwei freundliche violette Augenlichter und kleine violette LED-Akzente. Ersetze die vollständige alte Sportausrüstung. Jord trägt ein einfarbiges dunkelpetrolfarbenes ärmelloses Rundhalstrikot und gleichfarbige knielange Shorts mit geradem Saum, ohne kontrastierende Bordüren. Schuhe eigenständig und schlicht gestalten: matte mittelgraue Oberfläche, runde Zehenkappe, gerade cremefarbene Sohle ohne Luftfenster, keine markentypischen Seitenteile, Flügel, Haken oder Streifen. Keine sichtbaren Sockenaufdrucke. Entferne sämtliche Vereins-, Liga-, Hersteller- und Spielerzeichen an Körper, Kleidern und Zubehör sowie alle Buchstaben und Nummern. Keinen Ball oder weitere Gegenstände zeigen. Jord steht in entspannter neutraler Haltung, beide Füße am Boden, Arme leicht seitlich abgespreizt, offene Hände; ganzer Kopf und beide Schuhe mit Randabstand sichtbar. Kamera auf Brusthöhe, leicht von vorn rechts; beide Hände und das Gesicht gut erkennbar. Neutrales weiches Studiolicht, realistische 3D-Materialien, keine violette Umgebungsbeleuchtung. Keine Beschriftung, Bildtafel, zweite Figur oder zweite Ansicht. Die neuen Kleidungsvorgaben haben Vorrang vor allen abgebildeten Altmarken.</w:t>
      </w:r>
    </w:p>
    <w:p>
      <w:pPr>
        <w:pStyle w:val="Heading1"/>
      </w:pPr>
      <w:r>
        <w:t>Festes Erscheinungsbild</w:t>
      </w:r>
    </w:p>
    <w:p>
      <w:r>
        <w:t>Der Körper bleibt weiß und grafitfarben, Gelenke schwarz, Augen und kleine Techniklichter violett. Trikot und Shorts sind durchgehend dunkelpetrolfarben und unbedruckt. Schuhe sind mattgrau mit schlichter cremefarbener Sohle. Auch Rücken, Sohlen, Seitenteile und verdeckte Kleidungsflächen erhalten keine Zeichen.</w:t>
      </w:r>
    </w:p>
    <w:p>
      <w:r>
        <w:t>Alle Kartenprompts enthalten diese Regeln selbst. Bei einer alten Referenz überschreiben sie die abgebildete Kleidung. Für gleichbleibende Ergebnisse ist dennoch dieselbe zuvor bereinigte Referenz für die gesamte Serie vorzuziehen. Ein Outfitwechsel oder eine zufällige Seitenansicht darf keine Altmarken zurückbringen.</w:t>
      </w:r>
    </w:p>
    <w:p>
      <w:pPr>
        <w:pStyle w:val="Heading1"/>
      </w:pPr>
      <w:r>
        <w:t>Abnahme der Referenz</w:t>
      </w:r>
    </w:p>
    <w:p>
      <w:pPr>
        <w:pStyle w:val="ListBullet"/>
      </w:pPr>
      <w:r>
        <w:t>Gesicht, Kopfproportionen und Gliedmaßen entsprechen Jord; das neue Outfit ist eindeutig schlicht.</w:t>
      </w:r>
    </w:p>
    <w:p>
      <w:pPr>
        <w:pStyle w:val="ListBullet"/>
      </w:pPr>
      <w:r>
        <w:t>Keine Buchstaben, Zahlen, Vereinszeichen, Herstellerzeichen oder markentypischen Schuhdetails sind übrig geblieben.</w:t>
      </w:r>
    </w:p>
    <w:p>
      <w:pPr>
        <w:pStyle w:val="ListBullet"/>
      </w:pPr>
      <w:r>
        <w:t>Beide Hände und Füße sind vollständig und anatomisch plausibel; keine angeschnittenen Körperteile.</w:t>
      </w:r>
    </w:p>
    <w:p>
      <w:pPr>
        <w:pStyle w:val="ListBullet"/>
      </w:pPr>
      <w:r>
        <w:t>Nur eine Figur, eine Ansicht und ein neutraler Hintergrund; keine Pose oder Requisite, die spätere Karten unbeabsichtigt festlegt.</w:t>
      </w:r>
    </w:p>
    <w:p>
      <w:pPr>
        <w:pStyle w:val="Caption"/>
      </w:pPr>
      <w:r>
        <w:t>Die bisherigen Dateien jord-front.png, jord-back.png und jord-hero-ref.png werden durch diese Dokumentrevision nicht verändert. Sie sind weiterhin alte Referenzen; eine bereinigte Bilddatei muss erst mit dem obigen Prompt erzeugt und geprüft werden.</w:t>
      </w:r>
    </w:p>
    <w:p>
      <w:r>
        <w:br w:type="page"/>
      </w:r>
    </w:p>
    <w:p>
      <w:pPr>
        <w:pStyle w:val="Heading1"/>
      </w:pPr>
      <w:r>
        <w:t>Feste Courts nach Themenbereich</w:t>
      </w:r>
    </w:p>
    <w:p>
      <w:r>
        <w:t>Die Themenzuordnung steht auf jeder Karte. Innerhalb eines Themenbereichs bleiben Boden, Architektur, Farben und Licht gleich; lediglich Blickwinkel und Ausschnitt folgen der Übung. Entscheidend ist der dargestellte Hauptfokus. Mischübungen wechseln nicht zwischen Courts.</w:t>
      </w:r>
    </w:p>
    <w:p>
      <w:pPr>
        <w:pStyle w:val="Heading2"/>
      </w:pPr>
      <w:r>
        <w:t>Ballhandling und Fußarbeit</w:t>
      </w:r>
    </w:p>
    <w:p>
      <w:r>
        <w:t>Gym Court · Helle Trainingshalle mit blassem Ahornboden, cremefarbenen Wänden, bernsteinfarbenem Sockelband und hohen rechteckigen Fenstern links. Weiße Basketballlinien, schlichter transparenter Korb, weiches Morgenlicht.</w:t>
      </w:r>
    </w:p>
    <w:p>
      <w:pPr>
        <w:pStyle w:val="Caption"/>
      </w:pPr>
      <w:r>
        <w:t>Karten IDs EX 003, 005, 014, 015, 016, 021, 029, 030, 031, 032, 033, 050, 060, 062, 076</w:t>
      </w:r>
    </w:p>
    <w:p>
      <w:pPr>
        <w:pStyle w:val="Heading2"/>
      </w:pPr>
      <w:r>
        <w:t>Wahrnehmung Koordination und Rhythmus</w:t>
      </w:r>
    </w:p>
    <w:p>
      <w:r>
        <w:t>Game Court · Spielerischer offener Basketballcourt mit matter petrolfarbener Spielfläche, apricotfarbener Zone und niedriger cremefarbener Umfassung mit großen einfarbigen Rundformen. Weiße Basketballlinien, schlichter Korb, warmes Tageslicht; keine Videospielmotive.</w:t>
      </w:r>
    </w:p>
    <w:p>
      <w:pPr>
        <w:pStyle w:val="Caption"/>
      </w:pPr>
      <w:r>
        <w:t>Karten IDs EX 002, 004, 012, 013, 049, 052, 053, 055, 069, 070, 071, 084, 091, 092, 096, 097, 099, 100, 109, 110, 113, 114</w:t>
      </w:r>
    </w:p>
    <w:p>
      <w:pPr>
        <w:pStyle w:val="Heading2"/>
      </w:pPr>
      <w:r>
        <w:t>Passen Freilaufen und Zusammenspiel</w:t>
      </w:r>
    </w:p>
    <w:p>
      <w:r>
        <w:t>Team Court · Ruhiger Basketball-Trainingscourt mit honigfarbenem Holzboden, weißer Rückwand, durchgehendem mattem Teal-Wandband und schmalen waagerechten Oberlichtern. Weiße Linien, schlichter transparenter Korb, gleichmäßiges warmes Licht.</w:t>
      </w:r>
    </w:p>
    <w:p>
      <w:pPr>
        <w:pStyle w:val="Caption"/>
      </w:pPr>
      <w:r>
        <w:t>Karten IDs EX 006, 008, 011, 017, 018, 019, 020, 022, 023, 024, 034, 035, 036, 037, 048, 051, 054, 061, 063, 067, 068, 072, 073, 077, 093, 095, 098, 101, 108, 116, 129, 130, 140, 142, 148, 150, 152, 158</w:t>
      </w:r>
    </w:p>
    <w:p>
      <w:pPr>
        <w:pStyle w:val="Heading2"/>
      </w:pPr>
      <w:r>
        <w:t>Eins gegen eins und Angriffsentscheidung</w:t>
      </w:r>
    </w:p>
    <w:p>
      <w:r>
        <w:t>Streetball Court · Urbaner Basketballcourt mit warmgrauem Asphalt, terracottafarbener Zone, roter Backsteinmauer und schlichtem Maschendrahtzaun im Hintergrund. Weiße Linien, schlichter Metallkorb, spätes warmes Sonnenlicht; keine Graffiti oder Werbeflächen.</w:t>
      </w:r>
    </w:p>
    <w:p>
      <w:pPr>
        <w:pStyle w:val="Caption"/>
      </w:pPr>
      <w:r>
        <w:t>Karten IDs EX 057, 080, 082, 115, 146</w:t>
      </w:r>
    </w:p>
    <w:p>
      <w:pPr>
        <w:pStyle w:val="Heading2"/>
      </w:pPr>
      <w:r>
        <w:t>Wurf und Korbabschluss</w:t>
      </w:r>
    </w:p>
    <w:p>
      <w:r>
        <w:t>Shooting Court · Klassische Basketballhalle mit honigfarbenem Parkett, cremefarbenen Rundbogenfenstern und sichtbaren hellen Holz-Dachbindern. Weiße Linien, transparenter Korb mit weißem Zielrechteck und orangefarbenem Ring; weiches Seitenlicht von rechts.</w:t>
      </w:r>
    </w:p>
    <w:p>
      <w:pPr>
        <w:pStyle w:val="Caption"/>
      </w:pPr>
      <w:r>
        <w:t>Karten IDs EX 010, 025, 026, 027, 028, 042, 043, 044, 045, 046, 056, 058, 111, 112, 132</w:t>
      </w:r>
    </w:p>
    <w:p>
      <w:r>
        <w:br w:type="page"/>
      </w:r>
    </w:p>
    <w:p>
      <w:pPr>
        <w:pStyle w:val="Heading1"/>
      </w:pPr>
      <w:r>
        <w:t>Weitere feste Themen Courts</w:t>
      </w:r>
    </w:p>
    <w:p>
      <w:r>
        <w:t>Die Themenzuordnung steht auf jeder Karte. Innerhalb eines Themenbereichs bleiben Boden, Architektur, Farben und Licht gleich; lediglich Blickwinkel und Ausschnitt folgen der Übung. Entscheidend ist der dargestellte Hauptfokus. Mischübungen wechseln nicht zwischen Courts.</w:t>
      </w:r>
    </w:p>
    <w:p>
      <w:pPr>
        <w:pStyle w:val="Heading2"/>
      </w:pPr>
      <w:r>
        <w:t>Individual und Teamverteidigung</w:t>
      </w:r>
    </w:p>
    <w:p>
      <w:r>
        <w:t>Defense Court · Industrielle Basketballhalle mit hellem Holzboden, salbeigrünen unteren Wandpaneelen, Sichtbeton darüber und dunklen geraden Stahlträgern. Weiße Linien, transparenter Korb; diffuses warmes Licht ohne dunkle Spielbereiche.</w:t>
      </w:r>
    </w:p>
    <w:p>
      <w:pPr>
        <w:pStyle w:val="Caption"/>
      </w:pPr>
      <w:r>
        <w:t>Karten IDs EX 038, 039, 040, 041, 059, 064, 075, 081, 085, 087, 088, 089, 102, 103, 105, 106, 107, 117, 134, 155</w:t>
      </w:r>
    </w:p>
    <w:p>
      <w:pPr>
        <w:pStyle w:val="Heading2"/>
      </w:pPr>
      <w:r>
        <w:t>Rebounding und Ausboxen</w:t>
      </w:r>
    </w:p>
    <w:p>
      <w:r>
        <w:t>Rooftop Court · Basketballcourt auf einem flachen begrünten Dach, sandbeiger Sportboden mit gedämpft olivgrüner Zone, hohe schlichte Sicherheitsumzäunung, ferne anonyme Stadtsilhouette. Weiße Linien, stabiler transparenter Korb, warmes Morgenlicht; Pflanzkästen nur außerhalb der Spielfläche.</w:t>
      </w:r>
    </w:p>
    <w:p>
      <w:pPr>
        <w:pStyle w:val="Caption"/>
      </w:pPr>
      <w:r>
        <w:t>Karten IDs EX 065, 066, 074, 078, 079, 127, 131, 151</w:t>
      </w:r>
    </w:p>
    <w:p>
      <w:pPr>
        <w:pStyle w:val="Heading2"/>
      </w:pPr>
      <w:r>
        <w:t>Transition und Überzahl im Schnellangriff</w:t>
      </w:r>
    </w:p>
    <w:p>
      <w:r>
        <w:t>Arena Court · Weitläufige Basketballarena mit honigfarbenem Parkett, terracottafarbener Zone und leeren dunkelblauen Tribünen. Weiße Linien, zwei normale Körbe an gegenüberliegenden Enden, warmes gleichmäßiges Flutlicht; keine Anzeigen oder Werbung.</w:t>
      </w:r>
    </w:p>
    <w:p>
      <w:pPr>
        <w:pStyle w:val="Caption"/>
      </w:pPr>
      <w:r>
        <w:t>Karten IDs EX 083, 090, 094, 120, 133, 137, 141, 145, 147, 149, 156</w:t>
      </w:r>
    </w:p>
    <w:p>
      <w:pPr>
        <w:pStyle w:val="Heading2"/>
      </w:pPr>
      <w:r>
        <w:t>Screens und Pick and Roll</w:t>
      </w:r>
    </w:p>
    <w:p>
      <w:r>
        <w:t>Screen Court · Moderner Basketball-Trainingscourt mit mattem hellem Birkenboden, gedämpft blauer Zone und hoher Glasfassade mit senkrechten hellen Holzlamellen. Weiße Linien, transparenter Korb, ruhiges diffuses Tageslicht; keine digitale Taktikwand.</w:t>
      </w:r>
    </w:p>
    <w:p>
      <w:pPr>
        <w:pStyle w:val="Caption"/>
      </w:pPr>
      <w:r>
        <w:t>Karten IDs EX 118, 124, 125, 126, 128, 136, 138, 139, 157</w:t>
      </w:r>
    </w:p>
    <w:p>
      <w:pPr>
        <w:pStyle w:val="Heading2"/>
      </w:pPr>
      <w:r>
        <w:t>Besondere Spielsituationen und kontrolliertes Gesamtspiel</w:t>
      </w:r>
    </w:p>
    <w:p>
      <w:r>
        <w:t>Post Apocalyptic Court · Zurückeroberter Basketballcourt in einer ehemaligen offenen Betonhalle: intakter matter sandgrauer Sportboden, moosgrüne Zone, weiße lesbare Linien und funktionsfähige Körbe. Farne und Efeu nur an Außenwänden, warmes Licht durch offene Dachfelder; Spielfläche eben, sauber und pflanzenfrei, keine Trümmer oder Horror-Requisiten.</w:t>
      </w:r>
    </w:p>
    <w:p>
      <w:pPr>
        <w:pStyle w:val="Caption"/>
      </w:pPr>
      <w:r>
        <w:t>Karten IDs EX 135, 153, 154</w:t>
      </w:r>
    </w:p>
    <w:p>
      <w:r>
        <w:br w:type="page"/>
      </w:r>
    </w:p>
    <w:p>
      <w:pPr>
        <w:pStyle w:val="Heading1"/>
      </w:pPr>
      <w:r>
        <w:t>Vollständige Kartenprompts</w:t>
      </w:r>
    </w:p>
    <w:p>
      <w:r>
        <w:t>Nach Übungs-ID sortiert. Die Kennung und der Katalogtitel stehen zur Zuordnung außerhalb des Bildprompts. Der gesamte folgende Kopierprompt genügt zusammen mit genau einer Jord-Referenz. „Kompetenzmotiv“ kennzeichnet eine begrenzte Illustration und hebt keine offenen Quellenfragen auf.</w:t>
      </w:r>
    </w:p>
    <w:p>
      <w:r>
        <w:t>Der Court ist eine gestalterische Festlegung dieser Neufassung, keine Aussage über den tatsächlichen Ort des Originaldrills. Räumliche Abstände und Momentaufnahmen konkretisieren die Illustration. Bei Partneraufgaben und komplexen Spielen wird nur die ausdrücklich genannte Phase oder der bezeichnete Ausschnitt gezeigt.</w:t>
      </w:r>
    </w:p>
    <w:p>
      <w:r>
        <w:t>Die früheren Anweisungen „Jord und Uniform nicht neu gestalten“ sowie „Front- und Rückreferenz verwenden“ sind vollständig aufgehoben. Markenstil-Vergleiche, Quellen-URLs, Altersangaben und interne QA-Texte wurden aus den Kopierprompts entfernt.</w:t>
      </w:r>
    </w:p>
    <w:p>
      <w:r>
        <w:br w:type="page"/>
      </w:r>
    </w:p>
    <w:p>
      <w:pPr>
        <w:pStyle w:val="Heading2"/>
      </w:pPr>
      <w:r>
        <w:t>EX-002  Red Light Game</w:t>
      </w:r>
    </w:p>
    <w:p>
      <w:pPr>
        <w:keepNext/>
      </w:pPr>
      <w:r>
        <w:rPr>
          <w:color w:val="596A6E"/>
          <w:sz w:val="17"/>
        </w:rPr>
        <w:t>Wahrnehmung Koordination und Rhythmus · Game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Genau zwei Figuren und ein Ball: Jord vorne im kontrollierten Stopp, Knie gebeugt, beide Füße am Boden, Ball mit beiden Händen vor dem Bauch gesichert. Ein menschlicher Coach steht drei Meter seitlich vor ihm und zeigt eine offene Stopp-Hand. Jord blickt zum Coach. Kamera schräg von vorn auf Hüfthöhe; beide Sohlen und die Signalhand sichtbar. Zeige ausschließlich den Reaktionsstopp, keine Ampel und keine weiteren Spielregeln.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EX-003  Jump Stop Game</w:t>
      </w:r>
    </w:p>
    <w:p>
      <w:pPr>
        <w:keepNext/>
      </w:pPr>
      <w:r>
        <w:rPr>
          <w:color w:val="596A6E"/>
          <w:sz w:val="17"/>
        </w:rPr>
        <w:t>Ballhandling und Fußarbeit · Gym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Szene: Nur Jord und ein Ball. Zeige die Endposition eines beidbeinigen Sprungstopps: beide Füße parallel und schulterbreit auf dem Boden, Knie und Hüfte gebeugt, Oberkörper aufrecht, Ball mit beiden Händen sicher vor dem Bauch. Schräger Frontblick leicht über Kniehöhe, ganzer Körper sichtbar. Keine Schrittfolge, keine weiteren Figuren; das Bild verdeutlicht den stabilen Stopp als Fertigkeit.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EX-004  5-5-5 Creative Dribble Drill</w:t>
      </w:r>
    </w:p>
    <w:p>
      <w:pPr>
        <w:keepNext/>
      </w:pPr>
      <w:r>
        <w:rPr>
          <w:color w:val="596A6E"/>
          <w:sz w:val="17"/>
        </w:rPr>
        <w:t>Wahrnehmung Koordination und Rhythmus · Game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Nur Jord und ein Ball. Jord dribbelt kreativ in tiefer, seitlich versetzter Haltung; rechte Hand über dem einzelnen Ball auf Kniehöhe, linke Hand frei neben dem Körper, Blick nach vorn. Linker Fuß trägt das Gewicht, rechter Fuß setzt seitlich auf. Kamera frontal schräg auf Hüfthöhe. Zeige eine freie Dribbelbewegung; keine drei Stationen, keine erfundenen Bedeutungen der Zahlenfolge 5-5-5.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EX-005  Dribble Knockout</w:t>
      </w:r>
    </w:p>
    <w:p>
      <w:pPr>
        <w:keepNext/>
      </w:pPr>
      <w:r>
        <w:rPr>
          <w:color w:val="596A6E"/>
          <w:sz w:val="17"/>
        </w:rPr>
        <w:t>Ballhandling und Fußarbeit · Gym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Szene: Genau zwei aktive Figuren mit je einem Ball. Jord dribbelt rechts auf der vom Gegner abgewandten Körperseite und schützt den Ball mit seiner Körperposition. Der Gegner steht seitlich links, dribbelt seinen eigenen Ball mit links und streckt seine freie rechte Hand in Richtung von Jords Ball, ohne Kontakt. Kamera schräg von vorn, beide Bälle räumlich getrennt und beide Figuren vollständig sichtbar. Keine ausgeschiedenen Spieler oder zusätzlichen Spielfeldgrenzen.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EX-006  Pass &amp; Cut Drill</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Mitspieler und ein Ball. Jord hat vom linken Flügel gepasst und läuft nun diagonal in die freie Zone zum Korb. Der Mitspieler steht oben am Halbfeld und hält den einzigen Ball mit beiden Händen vor der Brust, Blick auf Jord. Kamera erhöht schräg von der Seitenlinie, sodass Passgeberposition, Schnittweg und Korb gemeinsam erkennbar sind. Nur diese Pass-and-Cut-Grundidee darstellen.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EX-008  Cone Knockdown / Hit the Cone</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Nur Jord, ein Ball und ein orangefarbenes Kegelziel. Jord steht links in Schrittstellung und hat den Ball mit beiden Händen flach zum drei Meter rechts stehenden Kegel gespielt. Zeige den Ball kurz vor dem Ziel, die Hände nach dem Abwurf nach vorn gestreckt. Kamera bodennah schräg seitlich mit freier Sicht zwischen Ball und Kegel. Ein Zielwurf als Kompetenzmotiv; keine Gegner, Punktetafel oder erfundene Teamordnung.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EX-010  Partner Shooting / Form Shooting</w:t>
      </w:r>
    </w:p>
    <w:p>
      <w:pPr>
        <w:keepNext/>
      </w:pPr>
      <w:r>
        <w:rPr>
          <w:color w:val="596A6E"/>
          <w:sz w:val="17"/>
        </w:rPr>
        <w:t>Wurf und Korbabschluss · Shooting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Klassische Basketballhalle mit honigfarbenem Parkett, cremefarbenen Rundbogenfenstern und sichtbaren hellen Holz-Dachbindern. Weiße Linien, transparenter Korb mit weißem Zielrechteck und orangefarbenem Ring; weiches Seitenlicht von rechts. Szene: Genau Jord, ein menschlicher Partner und ein Ball. Jord steht zwei Meter vor dem Korb und hat einen ruhigen Nahwurf gerade mit der rechten Hand gelöst; Handgelenk abgeklappt, linke Stützhand seitlich gelöst. Der Ball steigt oberhalb seiner rechten Hand zum Korb. Der Partner wartet seitlich außerhalb der Flugbahn. Kamera schräg von rechts; Füße, Wurfarm, Ball und Ring sichtbar. Gewählte Variante ist Form Shooting mit Partner.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EX-011  Passen &amp; Werfen – 5er-Team</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fünf Figuren und ein Ball, keine Verteidiger. Jord steht korbnah rechts mit dem Ball in vorbereiteter Wurfhaltung. Ein Partner am rechten Flügel zeigt die Hände nach dem Zuspiel. Drei weitere Mitspieler stehen mit klaren Abständen außerhalb der Zone und beobachten. Erhöhte diagonale Kamera zeigt alle fünf und den Korb. Eine Pass-Wurf-Situation innerhalb eines Fünferteams; keine unbestätigte Rotation oder Passreihenfolge darstellen.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EX-012  Reaktionsspiel</w:t>
      </w:r>
    </w:p>
    <w:p>
      <w:pPr>
        <w:keepNext/>
      </w:pPr>
      <w:r>
        <w:rPr>
          <w:color w:val="596A6E"/>
          <w:sz w:val="17"/>
        </w:rPr>
        <w:t>Wahrnehmung Koordination und Rhythmus · Game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Genau Jord, ein Coach und ein Ball. Coach steht links und zeigt mit einem ausgestreckten Arm zum rechts sichtbaren Korb. Jord orientiert Kopf und Oberkörper in diese Richtung, setzt den ersten Laufschritt und dribbelt den Ball rechts neben dem Knie. Kamera schräg frontal, Signalhand und Jords Blickrichtung deutlich. Zeige die Reaktion auf ein Richtungssignal; keine zusätzlichen Hindernisse oder Wettbewerbsregeln.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EX-013  Hot Ball (Taps)</w:t>
      </w:r>
    </w:p>
    <w:p>
      <w:pPr>
        <w:keepNext/>
      </w:pPr>
      <w:r>
        <w:rPr>
          <w:color w:val="596A6E"/>
          <w:sz w:val="17"/>
        </w:rPr>
        <w:t>Wahrnehmung Koordination und Rhythmus · Game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Nur Jord und ein Ball. Jord steht stabil mit weichen Knien; beide Hände seitlich nahe am Ball vor dem oberen Brustbereich, Finger gespreizt. Der Ball befindet sich zwischen den Fingerspitzen im Moment eines kurzen Hand-zu-Hand-Tipps. Kamera frontal auf Brusthöhe, ganzer Körper mit ausreichend großer Handdarstellung. Kein Bodendribbling, kein zweiter Ball und keine Flugbahn über dem Kopf.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EX-014  Stationary Dribble – Low / Middle / High</w:t>
      </w:r>
    </w:p>
    <w:p>
      <w:pPr>
        <w:keepNext/>
      </w:pPr>
      <w:r>
        <w:rPr>
          <w:color w:val="596A6E"/>
          <w:sz w:val="17"/>
        </w:rPr>
        <w:t>Ballhandling und Fußarbeit · Gym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Szene: Nur Jord und ein Ball. Gewählte Variante ist tiefes stationäres Dribbling: tiefer breiter Stand, aufrechter Blick, rechte Hand oberhalb des Balls knapp unter Kniehöhe, linke Hand offen vor dem Körper. Beide Füße bleiben am Boden. Kamera schräg frontal auf Kniehöhe; Ball, Hand und Boden klar getrennt. Zeige nur die niedrige Variante, keine drei gleichzeitig dargestellten Ballhöhen.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EX-015  Stationary Crossover</w:t>
      </w:r>
    </w:p>
    <w:p>
      <w:pPr>
        <w:keepNext/>
      </w:pPr>
      <w:r>
        <w:rPr>
          <w:color w:val="596A6E"/>
          <w:sz w:val="17"/>
        </w:rPr>
        <w:t>Ballhandling und Fußarbeit · Gym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Szene: Nur Jord und ein Ball. Breiter tiefer Stand, Körpergewicht verlagert sich nach links. Der einzige Ball befindet sich nach dem Aufprall vor der Körpermitte unter Kniehöhe auf dem Weg zur linken Hand; rechte Hand endet seitlich nach dem Crossover. Beide Hände berühren den Ball nicht gleichzeitig. Frontaler Blick leicht von rechts, Hände, Knie und Ball unverdeckt; keine Bewegungskopien.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EX-016  Change of Direction Dribble</w:t>
      </w:r>
    </w:p>
    <w:p>
      <w:pPr>
        <w:keepNext/>
      </w:pPr>
      <w:r>
        <w:rPr>
          <w:color w:val="596A6E"/>
          <w:sz w:val="17"/>
        </w:rPr>
        <w:t>Ballhandling und Fußarbeit · Gym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Szene: Nur Jord und ein Ball. Jord wechselt beim Dribbling nach links: rechter Außenfuß fest aufgesetzt, linkes Bein in neue Laufrichtung geöffnet, Oberkörper leicht nach links geneigt, Ball links neben dem Knie unter der linken Hand. Kamera schräg frontal, kompletter Körper sichtbar. Ein einzelner Richtungswechsel ohne Hütchenparcours; keine weiteren Bewegungsphasen im Bild.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EX-017  Stationary Wall Passing – Chest</w:t>
      </w:r>
    </w:p>
    <w:p>
      <w:pPr>
        <w:keepNext/>
      </w:pPr>
      <w:r>
        <w:rPr>
          <w:color w:val="596A6E"/>
          <w:sz w:val="17"/>
        </w:rPr>
        <w:t>Passen Freilaufen und Zusammenspiel · Team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Nur Jord, ein Ball und ein einfaches rundes Ziel ohne Schrift an einer glatten Seitenwand. Jord steht zwei Meter vor der Wand, linker Fuß einen Schritt vorn, beide Arme nach einem Brustpass zum Ziel gestreckt. Der Ball ist auf Brusthöhe auf halbem Weg zur Wand. Kamera schräg seitlich, sodass Hände, Ball und Wandziel getrennt sichtbar bleiben. Keine zweite Person und kein zweiter Ball.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EX-018  Catching &amp; Receiving</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zuspielender Partner und ein Ball. Beide stehen sich drei Meter gegenüber. Der Ball erreicht gerade Jords offene Hände vor der Brust; Finger seitlich gespreizt, Ellenbogen locker angewinkelt, Knie weich. Der Partner hält die Arme nach seinem Brustpass nach vorn. Kamera schräg seitlich und nah genug für die Handstellung; beide Figuren mit Füßen sichtbar. Keine weiteren Fänger.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EX-019  Hitting the Target</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Nur Jord, ein Ball und ein kreisförmiges unbeschriftetes Wandziel auf Brusthöhe. Jord steht in Schrittstellung vor der Wand, Blick auf den Kreis; der einzelne Ball kurz vor dem Zentrum des Ziels, beide Arme nach vorn gestreckt. Seitliche Dreiviertelansicht mit offenem Blick auf Wand und Jord. Zeige Zielgenauigkeit beim Pass als Fertigkeit; keine Zielserie oder Wertung.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EX-020  Stationary Partner Pass: Bounce &amp; Chest</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Partner und ein Ball. Gewählte Variante ist der Bodenpass: beide stehen sich etwa drei Meter gegenüber. Der Ball berührt den Boden ungefähr zwei Drittel der Strecke von Jord zum Empfänger; Jord hat beide Arme schräg abwärts ausgestreckt, Partner erwartet ihn mit offenen Händen vor der Hüfte. Kamera seitlich schräg und leicht erhöht. Kein gleichzeitiger Brustpass, kein zweiter Ball.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EX-021  Pivot &amp; Pass</w:t>
      </w:r>
    </w:p>
    <w:p>
      <w:pPr>
        <w:keepNext/>
      </w:pPr>
      <w:r>
        <w:rPr>
          <w:color w:val="596A6E"/>
          <w:sz w:val="17"/>
        </w:rPr>
        <w:t>Ballhandling und Fußarbeit · Gym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Szene: Genau Jord, ein Partner und ein Ball. Jord hält den linken Pivotfuß fest am Boden und setzt den rechten Fuß nach einer Drehung zum rechts stehenden Partner. Hüfte und Schultern folgen dem Partner; beide Hände halten den Ball auf Brusthöhe unmittelbar vor dem Pass. Partner drei Meter entfernt mit offenen Händen. Kamera leicht erhöht schräg vorn, beide Füße vollständig sichtbar. Keine Fußspur und kein Verteidiger nötig.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EX-022  Pass to a Moving Player</w:t>
      </w:r>
    </w:p>
    <w:p>
      <w:pPr>
        <w:keepNext/>
      </w:pPr>
      <w:r>
        <w:rPr>
          <w:color w:val="596A6E"/>
          <w:sz w:val="17"/>
        </w:rPr>
        <w:t>Passen Freilaufen und Zusammenspiel · Team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laufender Partner und ein Ball. Jord links im Bild hat aus dem Stand gepasst. Der Partner läuft quer nach rechts und hält die Hände vor seiner Laufrichtung offen; der Ball fliegt etwa eine Armlänge vor dessen Brust in den Lauf. Kamera von der Seitenlinie leicht erhöht; beide Figuren und der freie Fangraum sichtbar. Keine zusätzlichen Laufwege oder Gegner.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EX-023  Slide &amp; Pass</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Partner und ein Ball. Jord befindet sich in einem seitlichen Nachstellschritt nach rechts, Füße nicht gekreuzt, beide Arme im Abschluss eines Brustpasses. Partner steht drei Meter gegenüber und erwartet den einzelnen Ball, der zwischen beiden auf Brusthöhe fliegt. Kamera schräg frontal mit sichtbaren Beinen. Nur die Verbindung aus seitlichem Bewegen und Passen zeigen.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EX-024  Recognizing Open Teammates</w:t>
      </w:r>
    </w:p>
    <w:p>
      <w:pPr>
        <w:keepNext/>
      </w:pPr>
      <w:r>
        <w:rPr>
          <w:color w:val="596A6E"/>
          <w:sz w:val="17"/>
        </w:rPr>
        <w:t>Passen Freilaufen und Zusammenspiel · Team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vier Figuren und ein Ball: Jord als Ballführer, zwei Mitspieler und ein Verteidiger. Der linke Mitspieler wird eng vom sandfarben gekleideten Verteidiger gedeckt. Der rechte Mitspieler steht mit freier Passlinie und offenen Händen vier Meter von Jord entfernt. Jord blickt nach rechts und hält den Ball vor der Brust. Erhöhter diagonaler Blick zeigt den Unterschied zwischen gedecktem und freiem Empfänger, ohne Pfeile.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EX-025  Stationary Form Shooting</w:t>
      </w:r>
    </w:p>
    <w:p>
      <w:pPr>
        <w:keepNext/>
      </w:pPr>
      <w:r>
        <w:rPr>
          <w:color w:val="596A6E"/>
          <w:sz w:val="17"/>
        </w:rPr>
        <w:t>Wurf und Korbabschluss · Shooting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Klassische Basketballhalle mit honigfarbenem Parkett, cremefarbenen Rundbogenfenstern und sichtbaren hellen Holz-Dachbindern. Weiße Linien, transparenter Korb mit weißem Zielrechteck und orangefarbenem Ring; weiches Seitenlicht von rechts. Szene: Nur Jord und ein Ball. Jord steht nah vor dem Korb, beide Füße stabil am Boden, Knie gerade gestreckt. Rechter Wurfarm nach oben, Handgelenk locker abgeklappt, linke Stützhand seitlich gelöst. Ball knapp oberhalb der Wurfhand auf dem Weg zum Ring. Kamera seitlich schräg; Ganzkörper, Ball und Korb sichtbar. Keine Sprungwurfpose oder Gegenspieler.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EX-026  Using the Backboard</w:t>
      </w:r>
    </w:p>
    <w:p>
      <w:pPr>
        <w:keepNext/>
      </w:pPr>
      <w:r>
        <w:rPr>
          <w:color w:val="596A6E"/>
          <w:sz w:val="17"/>
        </w:rPr>
        <w:t>Wurf und Korbabschluss · Shooting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Klassische Basketballhalle mit honigfarbenem Parkett, cremefarbenen Rundbogenfenstern und sichtbaren hellen Holz-Dachbindern. Weiße Linien, transparenter Korb mit weißem Zielrechteck und orangefarbenem Ring; weiches Seitenlicht von rechts. Szene: Nur Jord und ein Ball. Jord steht rechts im 45-Grad-Winkel zwei Meter vom Korb entfernt, rechter Arm nach einem kurzen Brettwurf gestreckt. Der Ball berührt gerade das transparente Brett im oberen rechten Bereich des Zielrechtecks, oberhalb des Rings. Kamera von rechts seitlich, Jords Hand, Kontaktpunkt und Ring gleichzeitig sichtbar. Keine zusätzliche Ballposition; der Brettkontakt ist das einzige Bewegungsmoment.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EX-027  Jump Stop Shooting</w:t>
      </w:r>
    </w:p>
    <w:p>
      <w:pPr>
        <w:keepNext/>
      </w:pPr>
      <w:r>
        <w:rPr>
          <w:color w:val="596A6E"/>
          <w:sz w:val="17"/>
        </w:rPr>
        <w:t>Wurf und Korbabschluss · Shooting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Klassische Basketballhalle mit honigfarbenem Parkett, cremefarbenen Rundbogenfenstern und sichtbaren hellen Holz-Dachbindern. Weiße Linien, transparenter Korb mit weißem Zielrechteck und orangefarbenem Ring; weiches Seitenlicht von rechts. Szene: Nur Jord und ein Ball. Zeige den Übergang nach dem beidbeinigen Sprungstopp in den Wurf: beide Füße parallel fest am Boden, Knie gebeugt, Ball über der Stirn in rechter Wurfhand mit linker Stützhand. Jord blickt zum Korb drei Meter voraus. Kamera schräg von der Wurfarmseite mit Ganzkörper und Ring. Keine Schrittfolge oder zusätzliche Sprungphase im selben Bild.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EX-028  1-2 Step Shooting</w:t>
      </w:r>
    </w:p>
    <w:p>
      <w:pPr>
        <w:keepNext/>
      </w:pPr>
      <w:r>
        <w:rPr>
          <w:color w:val="596A6E"/>
          <w:sz w:val="17"/>
        </w:rPr>
        <w:t>Wurf und Korbabschluss · Shooting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Klassische Basketballhalle mit honigfarbenem Parkett, cremefarbenen Rundbogenfenstern und sichtbaren hellen Holz-Dachbindern. Weiße Linien, transparenter Korb mit weißem Zielrechteck und orangefarbenem Ring; weiches Seitenlicht von rechts. Szene: Nur Jord und ein Ball. Gewählte Variante: rechtshändiger Wurf nach Rechts-links-Schrittfolge. Zeige den abgeschlossenen zweiten Bodenkontakt: linker Fuß leicht vor dem rechten, beide Füße am Boden, Knie geladen, Ball in Wurfvorbereitung oberhalb der Stirn. Korb vor Jord sichtbar. Kamera schräg von rechts mit unverdeckten Füßen. Die zeitliche Schrittfolge bleibt außerhalb des Einzelbilds; keine Fußabdrücke.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EX-029  Jump, Catch &amp; Land</w:t>
      </w:r>
    </w:p>
    <w:p>
      <w:pPr>
        <w:keepNext/>
      </w:pPr>
      <w:r>
        <w:rPr>
          <w:color w:val="596A6E"/>
          <w:sz w:val="17"/>
        </w:rPr>
        <w:t>Ballhandling und Fußarbeit · Gym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Szene: Genau Jord, ein Zuspieler und ein Ball. Jord landet gerade nach einem hohen Fang: beide Füße aufgesetzt, Knie deutlich gebeugt, Ball mit beiden Händen oberhalb der Stirn gesichert, Oberkörper stabil. Zuspieler steht drei Meter seitlich mit gesenkten Armen. Kamera schräg frontal, Landefläche und Hände klar sichtbar. Zeige nur die kontrollierte Landung, keinen zweiten Jord im Sprung.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EX-030  Athletic Stance / Triple Threat</w:t>
      </w:r>
    </w:p>
    <w:p>
      <w:pPr>
        <w:keepNext/>
      </w:pPr>
      <w:r>
        <w:rPr>
          <w:color w:val="596A6E"/>
          <w:sz w:val="17"/>
        </w:rPr>
        <w:t>Ballhandling und Fußarbeit · Gym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Szene: Nur Jord und ein Ball. Jord steht in einer offensiven Dreifachbedrohung: Füße schulterbreit leicht versetzt, Knie gebeugt, Oberkörper aufrecht, Ball sicher an der rechten Hüfte, rechter Unterarm hinter dem Ball, linke Hand seitlich. Kopf nach vorn, freie Bewegungsfläche vor ihm. Kamera schräg frontal auf Hüfthöhe, ganzer Körper sichtbar. Keine drei alternativen Aktionen oder weiteren Spieler.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EX-031  Body Control</w:t>
      </w:r>
    </w:p>
    <w:p>
      <w:pPr>
        <w:keepNext/>
      </w:pPr>
      <w:r>
        <w:rPr>
          <w:color w:val="596A6E"/>
          <w:sz w:val="17"/>
        </w:rPr>
        <w:t>Ballhandling und Fußarbeit · Gym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Szene: Nur Jord, ohne Ball und ohne Geräte. Zeige eine einfache Balanceposition als Körperkontrollmotiv: linkes Bein trägt das Gewicht mit leicht gebeugtem Knie, rechter Fuß knapp vom Boden gehoben, Arme seitlich zum Ausgleich, Kopf gerade. Kamera frontal leicht seitlich mit vollständigen Füßen. Ruhige stabile Haltung ohne akrobatische Elemente; keine konkrete unbestätigte Übungsserie behaupten.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EX-032  Two-Foot Jump Stop</w:t>
      </w:r>
    </w:p>
    <w:p>
      <w:pPr>
        <w:keepNext/>
      </w:pPr>
      <w:r>
        <w:rPr>
          <w:color w:val="596A6E"/>
          <w:sz w:val="17"/>
        </w:rPr>
        <w:t>Ballhandling und Fußarbeit · Gym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Szene: Nur Jord, ohne Ball. Jord steht in der unmittelbar abgefederten Endposition eines beidbeinigen Sprungstopps: beide Füße parallel auf gleicher Höhe, Knie weich gebeugt, Hüfte leicht abgesenkt, Arme locker vor dem Körper. Kamera schräg frontal bodennah; beide Sohlen und gerader Oberkörper sichtbar. Kein zusätzlicher Ball oder zweites Bewegungsbild.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EX-033  Pivoting Basics</w:t>
      </w:r>
    </w:p>
    <w:p>
      <w:pPr>
        <w:keepNext/>
      </w:pPr>
      <w:r>
        <w:rPr>
          <w:color w:val="596A6E"/>
          <w:sz w:val="17"/>
        </w:rPr>
        <w:t>Ballhandling und Fußarbeit · Gym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Szene: Nur Jord und ein Ball. Linker Fuß bleibt flach als Standfuß am Boden. Rechter Fuß ist seitlich nach rechts versetzt, Knie gebeugt; Hüfte, Oberkörper und gesicherter Ball vor der Brust sind in die neue Richtung gedreht. Kamera leicht erhöht schräg frontal zeigt beide Fußstellungen. Einzelne Pivot-Endposition ohne eingezeichneten Kreis, Fußspuren oder zusätzliche Figur.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EX-034  Pass &amp; Cut</w:t>
      </w:r>
    </w:p>
    <w:p>
      <w:pPr>
        <w:keepNext/>
      </w:pPr>
      <w:r>
        <w:rPr>
          <w:color w:val="596A6E"/>
          <w:sz w:val="17"/>
        </w:rPr>
        <w:t>Passen Freilaufen und Zusammenspiel · Team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Mitspieler und ein Ball. Jord schneidet vom linken Flügel diagonal zum Korb und zeigt seine Hände als Passziel. Der Partner oben am Halbfeld hält den einzigen Ball vor der Brust und blickt in Jords offenen Laufweg. Kamera erhöht schräg von der Seitenlinie; Jord, Partner, freie Zone und Korb sichtbar. Moment nach Jords erstem Pass, vor einem möglichen Rückpass.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EX-035  Ball Reversal</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drei Figuren und ein Ball. Jord oben am Halbfeld hat den Ball zum rechten Flügel weitergespielt; Ball auf Brusthöhe zwischen Jord und rechtem Empfänger. Ein dritter Mitspieler steht am linken Flügel mit gesenkten Armen als vorherige Ballseite. Kamera erhöht frontal zum Korb, breite Dreiecksaufstellung mit freier Mitte. Nur den letzten Pass der Ballverlagerung zeigen, keine gezeichnete Passkette.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EX-036  Drive and Kick (Pass)</w:t>
      </w:r>
    </w:p>
    <w:p>
      <w:pPr>
        <w:keepNext/>
      </w:pPr>
      <w:r>
        <w:rPr>
          <w:color w:val="596A6E"/>
          <w:sz w:val="17"/>
        </w:rPr>
        <w:t>Passen Freilaufen und Zusammenspiel · Team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Mitspieler, ein Verteidiger und ein Ball. Jord dringt rechts in die Zone ein, der Verteidiger tritt aus der Mitte in seinen Weg. Jord dreht Oberkörper und Passarme zum freien Mitspieler am rechten Flügel; Ball fliegt bereits aus der Zone zum Empfänger. Erhöhte diagonale Kamera zeigt den geschlossenen Korbweg und die freie Passlinie. Nur ein Ball, keine zweite Angriffsoption darstellen.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EX-037  Give &amp; Go</w:t>
      </w:r>
    </w:p>
    <w:p>
      <w:pPr>
        <w:keepNext/>
      </w:pPr>
      <w:r>
        <w:rPr>
          <w:color w:val="596A6E"/>
          <w:sz w:val="17"/>
        </w:rPr>
        <w:t>Passen Freilaufen und Zusammenspiel · Team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Mitspieler und ein Ball. Jord läuft nach seinem Pass von links zum Korb und streckt beide Hände in den freien Fangraum. Der Mitspieler am rechten Flügel spielt den Rückpass; der einzelne Ball fliegt vor Jords Brust in dessen Lauf. Erhöhte schräge Seitenansicht hält Passgeber, Jord und Korb getrennt. Keine Gegner oder weiteren Stationen.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EX-038  Defensive Stance</w:t>
      </w:r>
    </w:p>
    <w:p>
      <w:pPr>
        <w:keepNext/>
      </w:pPr>
      <w:r>
        <w:rPr>
          <w:color w:val="596A6E"/>
          <w:sz w:val="17"/>
        </w:rPr>
        <w:t>Individual und Teamverteidigung · Defense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Nur Jord, ohne Ball. Defensive Grundstellung: Füße etwas breiter als die Schultern, Knie gebeugt, Hüfte tief, Rücken neutral, Kopf aufrecht. Arme seitlich mit geöffneten Händen, Gewicht auf den Fußballen. Frontaler Ganzkörperblick knapp über Kniehöhe, Füße unverdeckt. Keine extreme Hocke, kein Angreifer und kein dekorativer Ball.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EX-039  Defensive Slide</w:t>
      </w:r>
    </w:p>
    <w:p>
      <w:pPr>
        <w:keepNext/>
      </w:pPr>
      <w:r>
        <w:rPr>
          <w:color w:val="596A6E"/>
          <w:sz w:val="17"/>
        </w:rPr>
        <w:t>Individual und Teamverteidigung · Defense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Nur Jord, ohne Ball. Jord führt einen defensiven Nachstellschritt nach links aus: linker Fuß nach außen gesetzt, rechter Fuß folgt mit Abstand, Beine bleiben ungekreuzt, Hüfte tief und Schultern waagerecht. Hände seitlich offen, Blick nach vorn. Kamera frontal leicht rechts mit vollständigem Körper. Keine Bewegungskopien und kein Laufparcours.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EX-040  Stay Between Man and Basket</w:t>
      </w:r>
    </w:p>
    <w:p>
      <w:pPr>
        <w:keepNext/>
      </w:pPr>
      <w:r>
        <w:rPr>
          <w:color w:val="596A6E"/>
          <w:sz w:val="17"/>
        </w:rPr>
        <w:t>Individual und Teamverteidigung · Defense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zwei Figuren und ein Ball. Ein Angreifer hält den Ball am linken Flügel; Jord verteidigt eine Armlänge entfernt in tiefer Stellung auf der direkten Verbindung zwischen Angreifer und Korb. Kopf auf den Angreifer gerichtet, Arme seitlich offen. Kamera erhöht schräg, sodass die räumliche Reihenfolge Angreifer–Jord–Korb sofort sichtbar ist. Keine weiteren Helfer oder Hindernisse.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EX-041  Tracing the Ball</w:t>
      </w:r>
    </w:p>
    <w:p>
      <w:pPr>
        <w:keepNext/>
      </w:pPr>
      <w:r>
        <w:rPr>
          <w:color w:val="596A6E"/>
          <w:sz w:val="17"/>
        </w:rPr>
        <w:t>Individual und Teamverteidigung · Defense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Jord als Verteidiger, ein Angreifer und ein Ball. Angreifer hält den Ball rechts neben seiner Schulter, beide Füße am Boden. Jord steht eine Armlänge davor, Knie gebeugt, hebt die linke offene Hand nahe an den Ball ohne ihn oder den Arm zu berühren. Kamera schräg frontal mit sichtbarem Zwischenraum. Jords zweite Hand bleibt seitlich; keine Ballberührung oder Schlagbewegung.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EX-042  Lay-Up High Five Drill</w:t>
      </w:r>
    </w:p>
    <w:p>
      <w:pPr>
        <w:keepNext/>
      </w:pPr>
      <w:r>
        <w:rPr>
          <w:color w:val="596A6E"/>
          <w:sz w:val="17"/>
        </w:rPr>
        <w:t>Wurf und Korbabschluss · Shooting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Klassische Basketballhalle mit honigfarbenem Parkett, cremefarbenen Rundbogenfenstern und sichtbaren hellen Holz-Dachbindern. Weiße Linien, transparenter Korb mit weißem Zielrechteck und orangefarbenem Ring; weiches Seitenlicht von rechts. Szene: Genau Jord und ein Coach, kein Ball. Jord simuliert einen rechtshändigen Korbleger: Absprung vom linken Bein, rechtes Knie angehoben, rechter Arm nach oben zur ausgestreckten Hand des seitlich stehenden Coachs. Der Coach bleibt außerhalb von Jords Landebereich. Kamera schräg rechts mit vollständig sichtbaren Beinen und High-Five-Händen. Ein Korb im Hintergrund gibt Orientierung; keine zusätzliche Schlange.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EX-043  Lay-Up Skips Drill</w:t>
      </w:r>
    </w:p>
    <w:p>
      <w:pPr>
        <w:keepNext/>
      </w:pPr>
      <w:r>
        <w:rPr>
          <w:color w:val="596A6E"/>
          <w:sz w:val="17"/>
        </w:rPr>
        <w:t>Wurf und Korbabschluss · Shooting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Klassische Basketballhalle mit honigfarbenem Parkett, cremefarbenen Rundbogenfenstern und sichtbaren hellen Holz-Dachbindern. Weiße Linien, transparenter Korb mit weißem Zielrechteck und orangefarbenem Ring; weiches Seitenlicht von rechts. Szene: Genau Jord und ein seitlich stehender Coach, kein Ball. Jord führt einen Korbleger-Skip aus: linkes Bein unter dem Körper nach dem Absprung, rechtes Knie hoch, rechte Hand in Richtung Korb gestreckt. Coach zeigt seitlich die Bewegungsrichtung an. Kamera schräg von rechts auf Hüfthöhe, ganzer Körper sichtbar. Eine einzelne Rhythmusbewegung, keine komplette Hin-und-Rückweg-Sequenz.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EX-044  1-2 Step Lay-Ups</w:t>
      </w:r>
    </w:p>
    <w:p>
      <w:pPr>
        <w:keepNext/>
      </w:pPr>
      <w:r>
        <w:rPr>
          <w:color w:val="596A6E"/>
          <w:sz w:val="17"/>
        </w:rPr>
        <w:t>Wurf und Korbabschluss · Shooting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Klassische Basketballhalle mit honigfarbenem Parkett, cremefarbenen Rundbogenfenstern und sichtbaren hellen Holz-Dachbindern. Weiße Linien, transparenter Korb mit weißem Zielrechteck und orangefarbenem Ring; weiches Seitenlicht von rechts. Szene: Genau Jord, ein Reboundpartner und ein Ball. Jord schließt rechts am Korb ab: vom linken Bein abgesprungen, rechtes Knie hoch, rechte Hand unter dem Ball kurz vor der Ablage ans Brett. Partner wartet links neben dem Korb außerhalb des Landebereichs. Kamera schräg von rechts mit Brett, Ball und beiden Beinen. Nur die Abschlussphase der gewählten rechtshändigen Variante.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EX-045  Shoot and Follow</w:t>
      </w:r>
    </w:p>
    <w:p>
      <w:pPr>
        <w:keepNext/>
      </w:pPr>
      <w:r>
        <w:rPr>
          <w:color w:val="596A6E"/>
          <w:sz w:val="17"/>
        </w:rPr>
        <w:t>Wurf und Korbabschluss · Shooting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Klassische Basketballhalle mit honigfarbenem Parkett, cremefarbenen Rundbogenfenstern und sichtbaren hellen Holz-Dachbindern. Weiße Linien, transparenter Korb mit weißem Zielrechteck und orangefarbenem Ring; weiches Seitenlicht von rechts. Szene: Genau drei Figuren und zwei Bälle. Jord läuft nach seinem Wurf zum Korb; sein Ball fällt links vom Ring zum Rebound. Zweiter Schütze steht rechts außerhalb der Zone und hält den zweiten Ball vor der Brust. Dritter Spieler wartet links am Flügel mit offenen Händen. Kamera erhöht schräg, beide Bälle klar getrennt. Ein Rotationsmoment, kein gleichzeitiger Wurf beider Bälle.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EX-046  2 on 1 Shooting Game</w:t>
      </w:r>
    </w:p>
    <w:p>
      <w:pPr>
        <w:keepNext/>
      </w:pPr>
      <w:r>
        <w:rPr>
          <w:color w:val="596A6E"/>
          <w:sz w:val="17"/>
        </w:rPr>
        <w:t>Wurf und Korbabschluss · Shooting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Klassische Basketballhalle mit honigfarbenem Parkett, cremefarbenen Rundbogenfenstern und sichtbaren hellen Holz-Dachbindern. Weiße Linien, transparenter Korb mit weißem Zielrechteck und orangefarbenem Ring; weiches Seitenlicht von rechts. Szene: Genau drei Figuren und ein Ball: Jord und ein Partner greifen gegen einen Verteidiger an. Jord rechts in der Zone hält den Ball in Wurfvorbereitung; Verteidiger steht näher am linken Partner und lässt Jords direkten Abschlussweg frei. Partner bleibt links mit offenen Händen. Kamera erhöht schräg zum Korb, beide Angreifer und Verteidiger deutlich getrennt. Gewählte Entscheidung ist Jords freier Nahwurf.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EX-048  Pass &amp; Cut Decision Game</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Mitspieler, ein Verteidiger und ein Ball. Jord schneidet vom linken Flügel zum Korb. Der Mitspieler oben hält den Ball und beobachtet den Verteidiger, der seitlich neben Jords Laufweg steht. Zwischen Passgeber und Jord bleibt ein sichtbares Passfenster. Erhöhte diagonale Kamera mit Korb im Hintergrund. Nur die Lesesituation aus Pass und Cut, keine vorgeschriebenen Folgeaktionen.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EX-049  Free Dribble + Whistle Pass</w:t>
      </w:r>
    </w:p>
    <w:p>
      <w:pPr>
        <w:keepNext/>
      </w:pPr>
      <w:r>
        <w:rPr>
          <w:color w:val="596A6E"/>
          <w:sz w:val="17"/>
        </w:rPr>
        <w:t>Wahrnehmung Koordination und Rhythmus · Game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Genau Jord, ein Partner, ein Coach und ein Ball. Jord hat sein Dribbling beendet und hält den Ball mit beiden Händen vor der Brust, bereit zum Partner zu passen. Der Partner wartet drei Meter rechts mit offenen Händen. Coach steht abseits und hat eine schlichte Pfeife am Mund. Schräger Ganzkörperblick, alle drei getrennt sichtbar. Zeige nur den Übergang zum Pass, keine akustischen Symbole.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EX-050  Dribble Under Arms + Pivot &amp; Pass</w:t>
      </w:r>
    </w:p>
    <w:p>
      <w:pPr>
        <w:keepNext/>
      </w:pPr>
      <w:r>
        <w:rPr>
          <w:color w:val="596A6E"/>
          <w:sz w:val="17"/>
        </w:rPr>
        <w:t>Ballhandling und Fußarbeit · Gym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Szene: Genau Jord, ein Partner und ein Ball. Gewählte Phase ist Pivot und Pass: Jord steht seitlich vor dem Partner, linker Standfuß am Boden, rechter Fuß zum Empfänger geöffnet, Ball mit beiden Händen vor der Brust. Partner erwartet den Pass mit offenen Händen. Kamera leicht erhöht schräg frontal. Die vorausgehende Dribbelphase unter Armen wird in diesem Einzelbild nicht gleichzeitig dargestellt.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EX-051  Hand-Off from Jump Stop</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Mitspieler und ein Ball. Jord steht nach einem beidbeinigen Stopp fest am Boden und bietet den Ball seitlich auf Hüfthöhe zur Übergabe an, eine Hand oben und eine unten. Mitspieler läuft dicht an Jords rechter Seite vorbei, beide Hände zum Ball geöffnet. Kamera schräg frontal zeigt den noch von Jord gehaltenen Ball und beide Fußstellungen. Kein Pass durch die Luft.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EX-052  Double-Ball Dribble → Pass</w:t>
      </w:r>
    </w:p>
    <w:p>
      <w:pPr>
        <w:keepNext/>
      </w:pPr>
      <w:r>
        <w:rPr>
          <w:color w:val="596A6E"/>
          <w:sz w:val="17"/>
        </w:rPr>
        <w:t>Wahrnehmung Koordination und Rhythmus · Game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Nur Jord und genau zwei Bälle. Gewählte Phase ist kontrolliertes Zweiballdribbling im Stand: breiter tiefer Stand, ein Ball unter jeder Hand, beide auf Kniehöhe mit erkennbarem Abstand außerhalb der Beine. Blick geradeaus. Kamera frontal auf Hüfthöhe, Hände und beide Bälle vollständig sichtbar. Keine dritte Kugel; die nachfolgende Passphase bleibt außerhalb dieser Momentaufnahme.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EX-053  Run to That Line</w:t>
      </w:r>
    </w:p>
    <w:p>
      <w:pPr>
        <w:keepNext/>
      </w:pPr>
      <w:r>
        <w:rPr>
          <w:color w:val="596A6E"/>
          <w:sz w:val="17"/>
        </w:rPr>
        <w:t>Wahrnehmung Koordination und Rhythmus · Game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Genau Jord und ein Coach, kein Ball. Coach steht links und zeigt auf die rechts sichtbare Seitenlinie. Jord läuft im hohen Kniehub zu dieser Linie, rechtes Knie angehoben, linker Fuß stützt, Arme gegengleich. Kamera schräg seitlich zeigt beide Figuren und die Ziellinie. Keine zusätzlichen Bodenmarker oder Nummern; gewählte Bewegungsform ist High Knees.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EX-054  Diamond Passing</w:t>
      </w:r>
    </w:p>
    <w:p>
      <w:pPr>
        <w:keepNext/>
      </w:pPr>
      <w:r>
        <w:rPr>
          <w:color w:val="596A6E"/>
          <w:sz w:val="17"/>
        </w:rPr>
        <w:t>Passen Freilaufen und Zusammenspiel · Team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vier Figuren, ein Ball und ein zentrales Hütchen. Jord steht nach Dribbling, Sprungstopp und Drehung neben dem Hütchen, Ball mit beiden Händen oberhalb der Stirn vor dem Überkopfpass. Ein Empfänger steht rechts vorne, zwei weitere Mitspieler besetzen die seitliche und hintere Station der Raute. Jords Startstation ist gerade unbesetzt. Erhöhte diagonale Kamera zeigt die Rautenabstände und das Zentrum.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EX-055  The Chase Game</w:t>
      </w:r>
    </w:p>
    <w:p>
      <w:pPr>
        <w:keepNext/>
      </w:pPr>
      <w:r>
        <w:rPr>
          <w:color w:val="596A6E"/>
          <w:sz w:val="17"/>
        </w:rPr>
        <w:t>Wahrnehmung Koordination und Rhythmus · Game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Genau vier Figuren mit je einem Ball. Jord als Läufer dribbelt rechts Richtung Endlinie; ein Verfolger dribbelt eine Körperlänge dahinter, freie Hand in Jords Richtung ohne Kontakt. Zwei weitere Spieler dribbeln ihre eigenen Bälle deutlich weiter seitlich im Hintergrund. Kamera schräg seitlich, Jord und Verfolger groß im Vordergrund, Endlinie voraus sichtbar. Keine weiteren Personen, alle vier Bälle voneinander getrennt.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EX-056  Form Shooting – 1 Hand</w:t>
      </w:r>
    </w:p>
    <w:p>
      <w:pPr>
        <w:keepNext/>
      </w:pPr>
      <w:r>
        <w:rPr>
          <w:color w:val="596A6E"/>
          <w:sz w:val="17"/>
        </w:rPr>
        <w:t>Wurf und Korbabschluss · Shooting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Klassische Basketballhalle mit honigfarbenem Parkett, cremefarbenen Rundbogenfenstern und sichtbaren hellen Holz-Dachbindern. Weiße Linien, transparenter Korb mit weißem Zielrechteck und orangefarbenem Ring; weiches Seitenlicht von rechts. Szene: Genau Jord, ein Partner und ein Ball. Jord steht nah am Korb und löst einen einhändigen rechten Formwurf: rechte Hand unter dem steigenden Ball, Ellenbogen nach oben gestreckt; die linke Hand bleibt locker neben dem Körper. Partner wartet seitlich außerhalb der Flugbahn. Kamera schräg von rechts, Füße, Wurfhand und Ring sichtbar. Kein Stützen des Balls mit der linken Hand.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EX-057  Decision 1 on 1</w:t>
      </w:r>
    </w:p>
    <w:p>
      <w:pPr>
        <w:keepNext/>
      </w:pPr>
      <w:r>
        <w:rPr>
          <w:color w:val="596A6E"/>
          <w:sz w:val="17"/>
        </w:rPr>
        <w:t>Eins gegen eins und Angriffsentscheidung · Streetball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Urbaner Basketballcourt mit warmgrauem Asphalt, terracottafarbener Zone, roter Backsteinmauer und schlichtem Maschendrahtzaun im Hintergrund. Weiße Linien, schlichter Metallkorb, spätes warmes Sonnenlicht; keine Graffiti oder Werbeflächen. Szene: Genau Jord, ein Verteidiger, ein Coach und ein Ball. Jord greift rechts zum Korb an; der Verteidiger verfolgt ihn seitlich eine halbe Körperlänge zurück. Coach bleibt links außerhalb des direkten Korbwegs. Jord hat den Ball zum rechtshändigen Korbleger aufgenommen, rechtes Knie steigt. Kamera schräg seitlich mit sichtbarem freien Weg zum Korb. Gewählte Lesesituation: Coach bleibt außen, daher Abschluss am Korb.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EX-058  Shoot and Follow</w:t>
      </w:r>
    </w:p>
    <w:p>
      <w:pPr>
        <w:keepNext/>
      </w:pPr>
      <w:r>
        <w:rPr>
          <w:color w:val="596A6E"/>
          <w:sz w:val="17"/>
        </w:rPr>
        <w:t>Wurf und Korbabschluss · Shooting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Klassische Basketballhalle mit honigfarbenem Parkett, cremefarbenen Rundbogenfenstern und sichtbaren hellen Holz-Dachbindern. Weiße Linien, transparenter Korb mit weißem Zielrechteck und orangefarbenem Ring; weiches Seitenlicht von rechts. Szene: Genau drei Figuren und zwei Bälle. Jord folgt seinem Wurf in die Zone, sein Ball fällt seitlich vom Ring. Zweiter Schütze wartet am rechten Flügel mit dem zweiten Ball; dritter Mitspieler links hat offene Hände als nächstes Passziel. Erhöhte schräge Kamera mit getrennten Silhouetten. Nur dieser Moment vor Jords Rebound; keine gleichzeitig eingezeichneten Pass- und Laufketten.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EX-059  Defense, I Love It Drill</w:t>
      </w:r>
    </w:p>
    <w:p>
      <w:pPr>
        <w:keepNext/>
      </w:pPr>
      <w:r>
        <w:rPr>
          <w:color w:val="596A6E"/>
          <w:sz w:val="17"/>
        </w:rPr>
        <w:t>Individual und Teamverteidigung · Defense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Jord und ein Coach, kein Ball. Coach steht vor Jord und zeigt mit dem Arm nach links. Jord slidet in tiefer Verteidigungsstellung dorthin: linker Fuß setzt seitlich auf, rechter folgt ohne Kreuzen, Arme offen. Kamera frontal leicht schräg, Signal und Fußarbeit unverdeckt. Gewählte Phase ist die seitliche Reaktion, kein zusätzlicher Wurf-Contest.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EX-060  Dribble Relay</w:t>
      </w:r>
    </w:p>
    <w:p>
      <w:pPr>
        <w:keepNext/>
      </w:pPr>
      <w:r>
        <w:rPr>
          <w:color w:val="596A6E"/>
          <w:sz w:val="17"/>
        </w:rPr>
        <w:t>Ballhandling und Fußarbeit · Gym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Szene: Genau Jord, ein wartender Mitspieler und ein Ball. Jord ist an der Ziellinie im beidbeinigen Stopp angekommen, hält den Ball sicher vor dem Bauch und blickt zurück zum Start. Der Mitspieler wartet mehrere Meter hinter ihm an einer zweiten Linie. Seitliche Kamera zeigt beide Linien und den freien Rückweg. Kein zusätzlicher Ball; Rückwärtslauf und Übergabe noch nicht gleichzeitig zeigen.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EX-061  3 on 3 Numbers Game</w:t>
      </w:r>
    </w:p>
    <w:p>
      <w:pPr>
        <w:keepNext/>
      </w:pPr>
      <w:r>
        <w:rPr>
          <w:color w:val="596A6E"/>
          <w:sz w:val="17"/>
        </w:rPr>
        <w:t>Passen Freilaufen und Zusammenspiel · Team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sieben Figuren und ein Ball: Jord mit zwei Mitspielern gegen drei Verteidiger, dazu ein Coach außerhalb der Seitenlinie. Jord hält nach der Einspielaktion den Ball oben am Halbfeld. Je ein Mitspieler steht links und rechts, jeder Angreifer mit zugeordnetem Gegner. Erhöhte weite Dreiviertelansicht zeigt alle sechs Aktiven und den abgesetzten Coach. Keine Ziffern auf Kleidung oder im Bild.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EX-062  Advanced Stationary Control Series</w:t>
      </w:r>
    </w:p>
    <w:p>
      <w:pPr>
        <w:keepNext/>
      </w:pPr>
      <w:r>
        <w:rPr>
          <w:color w:val="596A6E"/>
          <w:sz w:val="17"/>
        </w:rPr>
        <w:t>Ballhandling und Fußarbeit · Gym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Szene: Nur Jord und ein Ball. Zeige kontrolliertes stationäres Dribbling mit rechts: Knie gebeugt, Kopf aufrecht, Ball seitlich auf Kniehöhe direkt unter der geöffneten Hand, linke Hand frei. Kamera frontal schräg mit ganzer Figur und sichtbarem Boden. Dies ist ein neutrales Ballkontrollmotiv; keine unbelegte fortgeschrittene Bewegungsserie, zweite Kugel oder besondere Wiederholungsfolge darstellen.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EX-063  Running Pass</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laufender Mitspieler und ein Ball. Beide laufen parallel nach rechts mit drei Metern seitlichem Abstand. Jord links hat einen beidhändigen Pass aus dem Lauf gelöst; der Ball ist zwischen beiden vor der Brust des Empfängers, dessen Hände in Laufrichtung offen sind. Kamera schräg seitlich, beide Laufhaltungen sichtbar. Kein vorgeschriebener Parcours oder zusätzlicher Verteidiger.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EX-064  Closeout to Slide</w:t>
      </w:r>
    </w:p>
    <w:p>
      <w:pPr>
        <w:keepNext/>
      </w:pPr>
      <w:r>
        <w:rPr>
          <w:color w:val="596A6E"/>
          <w:sz w:val="17"/>
        </w:rPr>
        <w:t>Individual und Teamverteidigung · Defense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Jord als Verteidiger, ein Angreifer und ein Ball. Angreifer hält den Ball am rechten Flügel. Jord bremst etwa eine Armlänge vor ihm in tiefer Stellung, Füße versetzt und rechte Hand zum Wurf-Contest erhoben, Körper leicht für einen seitlichen Folgeschritt geöffnet. Kamera schräg frontal mit beiden Füßen. Nur die Endposition des Closeouts, keine mehrteilige Bewegungsfolge.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EX-065  Boxing Out</w:t>
      </w:r>
    </w:p>
    <w:p>
      <w:pPr>
        <w:keepNext/>
      </w:pPr>
      <w:r>
        <w:rPr>
          <w:color w:val="596A6E"/>
          <w:sz w:val="17"/>
        </w:rPr>
        <w:t>Rebounding und Ausboxen · Rooftop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Basketballcourt auf einem flachen begrünten Dach, sandbeiger Sportboden mit gedämpft olivgrüner Zone, hohe schlichte Sicherheitsumzäunung, ferne anonyme Stadtsilhouette. Weiße Linien, stabiler transparenter Korb, warmes Morgenlicht; Pflanzkästen nur außerhalb der Spielfläche. Szene: Genau Jord, ein Gegenspieler und ein Ball. Jord steht zwischen Gegner und Korb mit breiter stabiler Basis, Rücken zum Gegner, Arme angewinkelt innerhalb seiner Körperbreite. Gegner steht unmittelbar dahinter ohne Schieben oder Halten. Beide blicken zum einzigen Ball oberhalb des Rings. Kamera seitlich schräg, Positionsvorteil und Füße sichtbar. Ein allgemeines Box-out-Motiv ohne Wettkampfregeln.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EX-066  Pursuing the Ball</w:t>
      </w:r>
    </w:p>
    <w:p>
      <w:pPr>
        <w:keepNext/>
      </w:pPr>
      <w:r>
        <w:rPr>
          <w:color w:val="596A6E"/>
          <w:sz w:val="17"/>
        </w:rPr>
        <w:t>Rebounding und Ausboxen · Rooftop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Basketballcourt auf einem flachen begrünten Dach, sandbeiger Sportboden mit gedämpft olivgrüner Zone, hohe schlichte Sicherheitsumzäunung, ferne anonyme Stadtsilhouette. Weiße Linien, stabiler transparenter Korb, warmes Morgenlicht; Pflanzkästen nur außerhalb der Spielfläche. Szene: Nur Jord und ein Ball. Der Ball fällt nach einem Abpraller links neben dem Korb. Jord läuft ihm mit Blick nach oben entgegen und öffnet beide Hände oberhalb der Schultern zur Fangvorbereitung; linker Fuß in Ballrichtung gesetzt. Kamera schräg von der Grundlinie zeigt Ring, fallenden Ball und freie Fangfläche. Keine Konkurrenz oder erfundene Reboundserie.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EX-067  Pass, Cut and Replace</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drei Figuren und ein Ball. Jord schneidet vom linken Flügel zum Korb, zweiter Spieler oben hält den Ball und schaut zu Jord. Dritter Spieler läuft von der linken Ecke in den gerade frei werdenden Flügelraum. Kamera erhöht diagonal, die drei Bewegungsräume bleiben getrennt. Zeige das Grundprinzip Schnitt und Nachbesetzen; keine gegnerischen Rollen oder festgelegte Rotation über diesen Moment hinaus.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EX-068  Fill the Corner</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Ballführer und ein Ball. Ballführer dribbelt am rechten Flügel. Jord läuft ohne Ball in die freie rechte Ecke, Kopf zum Ballführer gedreht, Hände als Passziel vorbereitet. Erhöhte diagonale Kamera zeigt Ecke, Seitenlinie, Endlinie und Abstand zwischen beiden. Nur das Besetzen der Ecke als Spacing-Fertigkeit, keine weitere Taktik oder Gegner.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EX-069  Game-drill Exploring the Court / Pac Man</w:t>
      </w:r>
    </w:p>
    <w:p>
      <w:pPr>
        <w:keepNext/>
      </w:pPr>
      <w:r>
        <w:rPr>
          <w:color w:val="596A6E"/>
          <w:sz w:val="17"/>
        </w:rPr>
        <w:t>Wahrnehmung Koordination und Rhythmus · Game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Genau Jord und ein menschlicher Verfolger, kein Ball. Beide laufen auf derselben weißen Spielfeldlinie; Jord vorne biegt entlang des Mittelkreises ab, Verfolger eine Körperlänge dahinter bleibt ebenfalls auf der Linie. Kamera erhöht schräg mit deutlich sichtbarer Kurve und Füßen über der Linie. Gewählte Variante ist Linienfangen ohne Ball. Keine Videospielfiguren, Labyrinthe, Symbole oder Sammelobjekte.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EX-070  Visual / Verbal Direction Change</w:t>
      </w:r>
    </w:p>
    <w:p>
      <w:pPr>
        <w:keepNext/>
      </w:pPr>
      <w:r>
        <w:rPr>
          <w:color w:val="596A6E"/>
          <w:sz w:val="17"/>
        </w:rPr>
        <w:t>Wahrnehmung Koordination und Rhythmus · Game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Genau Jord und ein Coach, kein Ball. Coach steht links im Bild und zeigt nach rechts. Jord setzt den linken Außenfuß auf und dreht Hüfte und Schultern in die angezeigte neue Laufrichtung rechts. Kamera frontal schräg, Signalhand und Jords kompletter Richtungswechsel sichtbar. Gewählte Variante ist die visuelle Richtungsansage, keine zweite parallele Reaktionsaufgabe.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EX-071  Partner Mirror Dribbling</w:t>
      </w:r>
    </w:p>
    <w:p>
      <w:pPr>
        <w:keepNext/>
      </w:pPr>
      <w:r>
        <w:rPr>
          <w:color w:val="596A6E"/>
          <w:sz w:val="17"/>
        </w:rPr>
        <w:t>Wahrnehmung Koordination und Rhythmus · Game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Genau Jord und ein Partner mit je einem Ball. Sie stehen sich mit zwei Metern Abstand gegenüber und bewegen sich spiegelbildlich seitlich: Jord nach seiner linken, Partner nach seiner rechten Seite. Jeder dribbelt den eigenen Ball auf der außen liegenden Seite. Köpfe aufeinander gerichtet, Knie gebeugt. Kamera schräg von vorn zeigt beide Körper und genau zwei getrennte Bälle, keine überlagerten Hände.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EX-072  Passing Game – Moving &amp; Intercepting</w:t>
      </w:r>
    </w:p>
    <w:p>
      <w:pPr>
        <w:keepNext/>
      </w:pPr>
      <w:r>
        <w:rPr>
          <w:color w:val="596A6E"/>
          <w:sz w:val="17"/>
        </w:rPr>
        <w:t>Passen Freilaufen und Zusammenspiel · Team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vier sichtbare Figuren und ein Ball als Ausschnitt eines Team-Passspiels. Jord passt links zu einem nach rechts laufenden Mitspieler. Ein Verteidiger streckt sich seitlich in die Passlinie, ohne den Ball bereits zu berühren; zweiter Verteidiger folgt dem Empfänger. Ball auf Brusthöhe im freien Zwischenraum. Erhöhte diagonale Kamera. Keine Gesamtteamgröße oder Zielanzahl behaupten; Fokus ist Pass in Bewegung unter Abfangdruck.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EX-073  Open &amp; Decide Drill</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zwei Mitspieler, ein Verteidiger und ein Ball. Jord hält den Ball zentral vor der Brust und blickt zum rechten Mitspieler, der sich seitlich mit offenen Händen freiläuft. Linker Mitspieler wird vom Verteidiger eng begleitet. Erhöhte diagonale Kamera zeigt freie rechte Passlinie und gedeckte linke Seite. Eine offene Passentscheidung als Kompetenzmotiv; keine erfundenen Startsignale oder Pflichtpässe.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EX-074  3-Second Box Out Game</w:t>
      </w:r>
    </w:p>
    <w:p>
      <w:pPr>
        <w:keepNext/>
      </w:pPr>
      <w:r>
        <w:rPr>
          <w:color w:val="596A6E"/>
          <w:sz w:val="17"/>
        </w:rPr>
        <w:t>Rebounding und Ausboxen · Rooftop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Basketballcourt auf einem flachen begrünten Dach, sandbeiger Sportboden mit gedämpft olivgrüner Zone, hohe schlichte Sicherheitsumzäunung, ferne anonyme Stadtsilhouette. Weiße Linien, stabiler transparenter Korb, warmes Morgenlicht; Pflanzkästen nur außerhalb der Spielfläche. Szene: Genau Jord und ein Gegner, kein Ball. Jord nimmt korbnah die Innenposition ein, Füße breit, Knie gebeugt, Rücken zum Gegner. Gegner steht dahinter und versucht seitlich um Jord herumzugehen; Jord bleibt ohne ausgestreckte Sperrarme stabil. Kamera schräg seitlich mit Korb als räumlichem Bezug. Zeige Ausboxen als Fertigkeit, keine Uhr, keine behauptete Drei-Sekunden-Messung oder unbestätigte Ballablage.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EX-075  Closeout to Slide</w:t>
      </w:r>
    </w:p>
    <w:p>
      <w:pPr>
        <w:keepNext/>
      </w:pPr>
      <w:r>
        <w:rPr>
          <w:color w:val="596A6E"/>
          <w:sz w:val="17"/>
        </w:rPr>
        <w:t>Individual und Teamverteidigung · Defense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Jord als Verteidiger, ein Angreifer und ein Ball. Angreifer beginnt nach rechts zu dribbeln, Ball knapp unter Kniehöhe. Jord steht eine Armlänge davor und geht aus dem abgebremsten Closeout in einen seitlichen Nachstellschritt, Füße ungekreuzt, Hüfte tief, ballnahe Hand offen. Kamera schräg frontal zeigt beide Beine und den Ball. Keine zweite Kopie der vorausgehenden Closeout-Phase.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EX-076  Cone Dribbling</w:t>
      </w:r>
    </w:p>
    <w:p>
      <w:pPr>
        <w:keepNext/>
      </w:pPr>
      <w:r>
        <w:rPr>
          <w:color w:val="596A6E"/>
          <w:sz w:val="17"/>
        </w:rPr>
        <w:t>Ballhandling und Fußarbeit · Gym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Szene: Nur Jord, ein Ball und ein orangefarbenes Hütchen als Ausschnitt aus dem Hütchendribbling. Jord dribbelt links am Hütchen vorbei, Ball außen links neben dem Knie, rechter Fuß zum Richtungswechsel aufgesetzt, Blick nach vorn. Kamera schräg frontal mit klarer Trennung von Ball und Hütchen. Keine komplette unbestätigte Slalomordnung oder zusätzlichen Markierungen.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EX-077  2 on 2 Numbers Game</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vier Figuren und ein Ball in einer einzelnen 2-gegen-2-Spielszene. Jord dribbelt rechts am Flügel gegen einen Verteidiger in tiefer Stellung. Sein Mitspieler steht links mit offenen Händen; zweiter Verteidiger steht zwischen diesem Mitspieler und dem Korb. Erhöhte diagonale Kamera zeigt alle vier und freie Mitte. Keine Trikotnummern, Aufrufsignale oder nicht belegten Regeln des Numbers Game darstellen.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EX-078  Self-Toss Rebound Drill</w:t>
      </w:r>
    </w:p>
    <w:p>
      <w:pPr>
        <w:keepNext/>
      </w:pPr>
      <w:r>
        <w:rPr>
          <w:color w:val="596A6E"/>
          <w:sz w:val="17"/>
        </w:rPr>
        <w:t>Rebounding und Ausboxen · Rooftop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Basketballcourt auf einem flachen begrünten Dach, sandbeiger Sportboden mit gedämpft olivgrüner Zone, hohe schlichte Sicherheitsumzäunung, ferne anonyme Stadtsilhouette. Weiße Linien, stabiler transparenter Korb, warmes Morgenlicht; Pflanzkästen nur außerhalb der Spielfläche. Szene: Nur Jord und ein Ball. Jord springt unter einem zuvor selbst hochgeworfenen Ball und fängt ihn mit beiden Händen oberhalb des Kopfes am höchsten erreichbaren Punkt. Blick zum Ball, Arme gestreckt, Knie leicht angewinkelt, freie Landefläche darunter. Kamera schräg seitlich mit ganzer Figur und Korb als Hintergrundbezug. Nur die Fangphase des Self-Toss-Rebounds zeigen, keine zusätzliche Wurf- oder Landepose.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EX-079  Toss &amp; Get It Drill</w:t>
      </w:r>
    </w:p>
    <w:p>
      <w:pPr>
        <w:keepNext/>
      </w:pPr>
      <w:r>
        <w:rPr>
          <w:color w:val="596A6E"/>
          <w:sz w:val="17"/>
        </w:rPr>
        <w:t>Rebounding und Ausboxen · Rooftop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Basketballcourt auf einem flachen begrünten Dach, sandbeiger Sportboden mit gedämpft olivgrüner Zone, hohe schlichte Sicherheitsumzäunung, ferne anonyme Stadtsilhouette. Weiße Linien, stabiler transparenter Korb, warmes Morgenlicht; Pflanzkästen nur außerhalb der Spielfläche. Szene: Genau Jord, ein Coach und ein Ball. Jord landet korbnah nach dem Rebound, beide Füße am Boden, Knie gebeugt, einziger Ball sicher mit beiden Händen unter dem Kinn. Coach wartet seitlich mit offenen Händen auf den Rückpass. Kamera schräg von der Grundlinie zeigt Brett, Jords sichere Ballhaltung und Abstand zum Coach. Ein Ausschnitt mit einem aktiven Rebounder; die Warteschlange liegt außerhalb des Bilds.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EX-080  1 gegen 1 Korblegerverfolgung</w:t>
      </w:r>
    </w:p>
    <w:p>
      <w:pPr>
        <w:keepNext/>
      </w:pPr>
      <w:r>
        <w:rPr>
          <w:color w:val="596A6E"/>
          <w:sz w:val="17"/>
        </w:rPr>
        <w:t>Eins gegen eins und Angriffsentscheidung · Streetball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Urbaner Basketballcourt mit warmgrauem Asphalt, terracottafarbener Zone, roter Backsteinmauer und schlichtem Maschendrahtzaun im Hintergrund. Weiße Linien, schlichter Metallkorb, spätes warmes Sonnenlicht; keine Graffiti oder Werbeflächen. Szene: Genau Jord, ein Verteidiger und ein Ball. Jord hat die gerade Bodenlinie nach rechts verlassen und greift dribbelnd zum Korb an. Verteidiger startet eine Körperlänge hinter Jord von der Linie zur Verfolgung. Ball rechts unter Jords Hand knapp unter Kniehöhe. Erhöhte schräge Seitenansicht zeigt Startlinie, beide Laufrichtungen und den Korb. Nur der beginnende Verfolgungsangriff; keine weiteren Ballbesitzphasen.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EX-081  Windows Defensive Slide Drill</w:t>
      </w:r>
    </w:p>
    <w:p>
      <w:pPr>
        <w:keepNext/>
      </w:pPr>
      <w:r>
        <w:rPr>
          <w:color w:val="596A6E"/>
          <w:sz w:val="17"/>
        </w:rPr>
        <w:t>Individual und Teamverteidigung · Defense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Jord, ein Partner, zwei Hütchen und ein Ball. Die Hütchen stehen zwei Meter auseinander und bilden ein Fenster. Jord verteidigt zwischen ihnen in tiefer Stellung und verschiebt nach links. Partner steht drei Meter davor und hat den Ball flach am Boden zur linken Seite des Fensters gerollt. Jord streckt die linke Hand bodennah zum Ball. Kamera frontal schräg mit freier Sicht auf beide Hütchen und den rollenden Ball.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EX-082  Decision 1 on 1</w:t>
      </w:r>
    </w:p>
    <w:p>
      <w:pPr>
        <w:keepNext/>
      </w:pPr>
      <w:r>
        <w:rPr>
          <w:color w:val="596A6E"/>
          <w:sz w:val="17"/>
        </w:rPr>
        <w:t>Eins gegen eins und Angriffsentscheidung · Streetball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Urbaner Basketballcourt mit warmgrauem Asphalt, terracottafarbener Zone, roter Backsteinmauer und schlichtem Maschendrahtzaun im Hintergrund. Weiße Linien, schlichter Metallkorb, spätes warmes Sonnenlicht; keine Graffiti oder Werbeflächen. Szene: Genau Jord, ein Verteidiger, ein Coach und ein Ball. Zeige die festgelegte Startposition: Verteidiger steht knapp innerhalb der Dreipunktlinie mit dem Rücken zum Korb. Jord steht auf dessen Korbseite hinter ihm und berührt mit dem gehaltenen Ball leicht dessen Rücken. Coach steht seitlich außerhalb des Korbwegs. Kamera schräg von der Seite mit Ring und Dreipunktlinie als Bezug. Noch kein Angriff oder Bodentippen; nur der Startmoment.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EX-083  2 on 2 Full Court Transition Game</w:t>
      </w:r>
    </w:p>
    <w:p>
      <w:pPr>
        <w:keepNext/>
      </w:pPr>
      <w:r>
        <w:rPr>
          <w:color w:val="596A6E"/>
          <w:sz w:val="17"/>
        </w:rPr>
        <w:t>Transition und Überzahl im Schnellangriff · Arena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Weitläufige Basketballarena mit honigfarbenem Parkett, terracottafarbener Zone und leeren dunkelblauen Tribünen. Weiße Linien, zwei normale Körbe an gegenüberliegenden Enden, warmes gleichmäßiges Flutlicht; keine Anzeigen oder Werbung. Szene: Genau vier aktive Figuren und ein Ball. Jord und ein Mitspieler greifen nach Überschreiten der Mittellinie an. Ein Verteidiger wartet korbnah vor ihnen; der zweite kommt seitlich auf Höhe der Mittellinie hinzu. Jord dribbelt mittig, Partner läuft breit rechts ohne Ball. Erhöhte diagonale Ansicht mit Mittellinie und Zielkorb. Gewählte Phase ist der Übergang vom anfänglichen 2-gegen-1 ins 2-gegen-2, ohne vorausgehenden Rebound oder Folgerotation.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EX-084  Four Corners Game</w:t>
      </w:r>
    </w:p>
    <w:p>
      <w:pPr>
        <w:keepNext/>
      </w:pPr>
      <w:r>
        <w:rPr>
          <w:color w:val="596A6E"/>
          <w:sz w:val="17"/>
        </w:rPr>
        <w:t>Wahrnehmung Koordination und Rhythmus · Game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Genau vier Spieler mit je einem Ball als Ausschnitt aus dem Eckenspiel. Jord dribbelt diagonal in eine freie rechte Ecke. Drei menschliche Spieler sind mit ihren eigenen Bällen in den drei anderen Eckbereichen sichtbar, ohne kollidierende Laufwege. Kamera hoch schräg mit allen vier Ecken im Überblick. Zeige eine Bewegung zwischen den Ecken vor dem nächsten Stopp. Keine Ziffern, Countdown-Anzeige oder bereits ausgeschiedenen Spieler.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EX-085  Defense, I Love It Drill</w:t>
      </w:r>
    </w:p>
    <w:p>
      <w:pPr>
        <w:keepNext/>
      </w:pPr>
      <w:r>
        <w:rPr>
          <w:color w:val="596A6E"/>
          <w:sz w:val="17"/>
        </w:rPr>
        <w:t>Individual und Teamverteidigung · Defense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Jord, zwei Mitspieler und ein Coach, kein Ball. Coach steht seitlich und simuliert mit erhobenen Armen einen Wurf. Jord und beide Mitspieler stehen mit zwei Metern Abstand in tiefer Verteidigungshaltung und heben je eine offene Hand zum Contest. Kamera schräg frontal, alle Füße am Boden und Arme unverdeckt. Nur die Reaktion auf den Wurf-Fake; kein gleichzeitiges Sliden oder Springen.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EX-087  2-Person Closeout Drill</w:t>
      </w:r>
    </w:p>
    <w:p>
      <w:pPr>
        <w:keepNext/>
      </w:pPr>
      <w:r>
        <w:rPr>
          <w:color w:val="596A6E"/>
          <w:sz w:val="17"/>
        </w:rPr>
        <w:t>Individual und Teamverteidigung · Defense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vier Spieler und ein Ball. Ein Angreifer hält am rechten Flügel den Ball, sein Partner steht links. Jord bremst im Closeout etwa eine Armlänge vor dem rechten Ballführer, ballnahe Hand erhoben. Zweiter Verteidiger steht leicht eingerückt zwischen linkem Angreifer und Korb, Kopf so gedreht, dass Ball und eigener Gegenspieler im Blick liegen. Erhöhte diagonale Kamera zeigt beide Verteidigungsaufgaben gleichzeitig als einen räumlichen Moment.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EX-088  2 on 2 Closeout</w:t>
      </w:r>
    </w:p>
    <w:p>
      <w:pPr>
        <w:keepNext/>
      </w:pPr>
      <w:r>
        <w:rPr>
          <w:color w:val="596A6E"/>
          <w:sz w:val="17"/>
        </w:rPr>
        <w:t>Individual und Teamverteidigung · Defense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vier Spieler und ein Ball. Jord verteidigt den rechten Ballführer nach dem Closeout in tiefer Stellung. Ballführer beginnt rechts zu dribbeln. Zweiter Verteidiger hilft aus der Zone einen Schritt in den Fahrweg; zweiter Angreifer bleibt links am Flügel als Passoption. Erhöhte schräge Perspektive mit sichtbarem Korb. Zeige den Beginn des freien 2-gegen-2; keine zusätzlichen Passgeber oder dritte Verteidiger.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EX-089  Tracing the Ball 2 on 2 Game</w:t>
      </w:r>
    </w:p>
    <w:p>
      <w:pPr>
        <w:keepNext/>
      </w:pPr>
      <w:r>
        <w:rPr>
          <w:color w:val="596A6E"/>
          <w:sz w:val="17"/>
        </w:rPr>
        <w:t>Individual und Teamverteidigung · Defense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fünf Figuren und ein Ball: zwei Angreifer, Jord mit einem weiteren Verteidiger sowie ein Coach seitlich außerhalb der Spielfläche. Rechter Angreifer hält den Ball vor der Schulter. Jord steht eine Armlänge davor und folgt dem Ball mit einer offenen Hand ohne Kontakt. Linkes Spielerpaar steht mit Abstand am anderen Flügel. Kamera erhöht diagonal. Gewählte Phase ist Tracing vor dem auslösenden Pass an den Coach.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EX-090  3x3 Transition – Basket then Ball</w:t>
      </w:r>
    </w:p>
    <w:p>
      <w:pPr>
        <w:keepNext/>
      </w:pPr>
      <w:r>
        <w:rPr>
          <w:color w:val="596A6E"/>
          <w:sz w:val="17"/>
        </w:rPr>
        <w:t>Transition und Überzahl im Schnellangriff · Arena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Weitläufige Basketballarena mit honigfarbenem Parkett, terracottafarbener Zone und leeren dunkelblauen Tribünen. Weiße Linien, zwei normale Körbe an gegenüberliegenden Enden, warmes gleichmäßiges Flutlicht; keine Anzeigen oder Werbung. Szene: Genau sechs Spieler und ein Ball in einem 3-gegen-3-Umschaltmoment. Gegnerischer Ballführer dribbelt mittig zum Korb, zwei Mitspieler laufen breit links und rechts. Jord ist als erster Verteidiger bereits zwischen Ball und eigenem Korb positioniert; seine zwei Mitspieler laufen seitlich zurück. Erhöhte diagonale Kamera zeigt zuerst Jords Korbsicherung und dann den Ballführer. Keine feste Pressingordnung oder ungeprüfte Altersvariante visualisieren.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EX-091  Run to That Line</w:t>
      </w:r>
    </w:p>
    <w:p>
      <w:pPr>
        <w:keepNext/>
      </w:pPr>
      <w:r>
        <w:rPr>
          <w:color w:val="596A6E"/>
          <w:sz w:val="17"/>
        </w:rPr>
        <w:t>Wahrnehmung Koordination und Rhythmus · Game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Genau Jord und ein Coach, kein Ball. Coach zeigt auf die vor Jord verlaufende Endlinie. Jord bewegt sich im seitlichen March dorthin, Knie angehoben, Oberkörper nach vorn orientiert und Arme locker zum Ausgleich. Kamera schräg seitlich zeigt Signal und Ziellinie mit ausreichend Bodenfläche. Gewählte Variante ist seitliches Marchieren; keine zusätzlichen Bewegungsvorgaben oder beschrifteten Linien.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EX-092  Catch a Second Ball Series</w:t>
      </w:r>
    </w:p>
    <w:p>
      <w:pPr>
        <w:keepNext/>
      </w:pPr>
      <w:r>
        <w:rPr>
          <w:color w:val="596A6E"/>
          <w:sz w:val="17"/>
        </w:rPr>
        <w:t>Wahrnehmung Koordination und Rhythmus · Game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Genau Jord, ein Partner und zwei Basketbälle. Jord dribbelt mit der rechten Hand einen Ball neben dem rechten Knie. Gleichzeitig erreicht der vom Partner zugespielte zweite Ball Jords offene linke Hand auf Brusthöhe. Partner steht drei Meter vor ihm mit nach dem Pass gesenkten Armen. Kamera schräg frontal, beide Bälle weit auseinander, beide Hände sichtbar. Keine Tennisball-Variation und keine dritte Kugel.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EX-093  Circle Reads</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Mitspieler, zwei Hütchen und ein Ball. Die zwei Hütchen markieren den Entscheidungsbereich am rechten Flügel. Jord dribbelt an ihnen vorbei Richtung Mitte der Zone. Sein Mitspieler reagiert und läuft ohne Ball in die freie rechte Ecke, Kopf zu Jord. Kamera erhöht schräg zeigt mittigen Drive und freies Eck. Gewählte redaktionelle Momentaufnahme der Middle-Drive-Variante; keine alternative Baseline-Aktion gleichzeitig.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EX-094  2-on-1 Fast Break Game</w:t>
      </w:r>
    </w:p>
    <w:p>
      <w:pPr>
        <w:keepNext/>
      </w:pPr>
      <w:r>
        <w:rPr>
          <w:color w:val="596A6E"/>
          <w:sz w:val="17"/>
        </w:rPr>
        <w:t>Transition und Überzahl im Schnellangriff · Arena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Weitläufige Basketballarena mit honigfarbenem Parkett, terracottafarbener Zone und leeren dunkelblauen Tribünen. Weiße Linien, zwei normale Körbe an gegenüberliegenden Enden, warmes gleichmäßiges Flutlicht; keine Anzeigen oder Werbung. Szene: Genau drei Spieler und ein Ball. Jord dribbelt im Schnellangriff links, Partner läuft rechts breit Richtung Korb. Ein Verteidiger steht mittig vor dem Ring und verschiebt leicht zu Jord. Jord dreht Kopf und Oberkörper zum freien Partner, Ball noch unter seiner linken Hand auf Kniehöhe. Erhöhte schräge Perspektive zeigt beide offenen Angriffsseiten. Ein einzelner 2-gegen-1-Entscheidungsmoment, keine zweite Angriffsrichtung.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EX-095  The Pass is Faster Drill</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Mitspieler und ein Ball als begrenzter Ausschnitt zur schnellen Ballbewegung. Jord links hat einen langen Pass gelöst, Mitspieler läuft rechts voraus mit offenen Händen. Ball auf Brusthöhe deutlich vor Jord und kurz vor dem Empfänger. Kamera schräg seitlich zeigt den Abstand und den freien Passraum. Keine Rennwertung, parallele Dribbelbahn oder ungesicherte Wettkampforganisation darstellen.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EX-096  Dribble to a Rhythm</w:t>
      </w:r>
    </w:p>
    <w:p>
      <w:pPr>
        <w:keepNext/>
      </w:pPr>
      <w:r>
        <w:rPr>
          <w:color w:val="596A6E"/>
          <w:sz w:val="17"/>
        </w:rPr>
        <w:t>Wahrnehmung Koordination und Rhythmus · Game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Genau Jord, ein Coach und ein Ball. Coach steht seitlich und klatscht die Hände auf Brusthöhe zusammen. Jord dribbelt im Stand rechts, Ball unmittelbar über dem Boden unter der rechten Hand, Knie weich und Blick zum Coach. Kamera schräg frontal zeigt Ballkontaktzone und klatschende Hände klar. Gewählte Phase ist das Dribbling im Stand zum vorgegebenen Rhythmus; keine Noten oder Schallzeichen.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EX-097  Throw High / Catch</w:t>
      </w:r>
    </w:p>
    <w:p>
      <w:pPr>
        <w:keepNext/>
      </w:pPr>
      <w:r>
        <w:rPr>
          <w:color w:val="596A6E"/>
          <w:sz w:val="17"/>
        </w:rPr>
        <w:t>Wahrnehmung Koordination und Rhythmus · Game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Nur Jord und ein Ball. Der zuvor hochgeworfene Ball fällt etwa eine Armlänge über Jord. Jord blickt nach oben und streckt die rechte Hand mit offener Handfläche zum Fang, linke Hand bleibt seitlich frei. Füße stabil am Boden, Knie weich. Kamera leicht von unten schräg mit ausreichendem Raum über dem Kopf. Gewählte Variante ist ein einhändiger Fang im Stand, keine zweite Körperposition.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EX-098  Ich mach’ es wie Du</w:t>
      </w:r>
    </w:p>
    <w:p>
      <w:pPr>
        <w:keepNext/>
      </w:pPr>
      <w:r>
        <w:rPr>
          <w:color w:val="596A6E"/>
          <w:sz w:val="17"/>
        </w:rPr>
        <w:t>Passen Freilaufen und Zusammenspiel · Team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Partner und ein Ball. Jord hat das vorherige Passspiel verlassen und läuft mit dem gesicherten Ball Richtung Korb rechts. Partner reagiert einen Schritt später und folgt ohne Ball mit Blick auf Jord. Kamera schräg seitlich zeigt beide Figuren und den freien Korbweg. Nur der Wechsel vom Zupassen zum gemeinsamen Korblauf; keine unbelegte Verteidigerrolle oder zusätzliche Bälle.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EX-099  Passen am Reifen</w:t>
      </w:r>
    </w:p>
    <w:p>
      <w:pPr>
        <w:keepNext/>
      </w:pPr>
      <w:r>
        <w:rPr>
          <w:color w:val="596A6E"/>
          <w:sz w:val="17"/>
        </w:rPr>
        <w:t>Wahrnehmung Koordination und Rhythmus · Game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Genau Jord, ein Partner, ein Basketball und ein Gymnastikreifen. Beide stehen sich drei Meter gegenüber und passen auf Brusthöhe; Ball in der Luft zwischen ihnen. Seitlich neben ihrer Passlinie dreht ein einzelner aufrecht stehender Reifen auf seinem unteren Rand, leicht geneigt. Kamera schräg frontal zeigt Reifen und Passbahn getrennt. Ball nicht durch den Reifen spielen; keine zusätzlichen Reifen oder Figuren.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EX-100  Trio mit Ball in der Mitte</w:t>
      </w:r>
    </w:p>
    <w:p>
      <w:pPr>
        <w:keepNext/>
      </w:pPr>
      <w:r>
        <w:rPr>
          <w:color w:val="596A6E"/>
          <w:sz w:val="17"/>
        </w:rPr>
        <w:t>Wahrnehmung Koordination und Rhythmus · Game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Genau drei Spieler und ein Ball. Jord bewegt sich dribbelnd in der Mitte eines Trios, ein Partner läuft zwei Meter links und der andere zwei Meter rechts. Alle drei haben den Oberkörper gerade in dieselbe neue Richtung rechts gedreht; Jord blickt dorthin. Kamera erhöht schräg, mittlerer Ball auf Kniehöhe klar sichtbar. Einzelner gemeinsamer Richtungswechsel, keine weiteren Signalgeber oder Passfolge im selben Bild.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EX-101  Basketball Tennis</w:t>
      </w:r>
    </w:p>
    <w:p>
      <w:pPr>
        <w:keepNext/>
      </w:pPr>
      <w:r>
        <w:rPr>
          <w:color w:val="596A6E"/>
          <w:sz w:val="17"/>
        </w:rPr>
        <w:t>Passen Freilaufen und Zusammenspiel · Team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Gegner und ein Ball. Beide stehen sich vier Meter gegenüber. Jord hat einen kräftigen beidhändigen Bodenpass in die freie Fläche rechts neben dem Gegner gespielt; der Ball steigt dort nach einem einzelnen Aufprall auf Hüfthöhe. Gegner macht einen seitlichen Ausfallschritt und öffnet beide Hände zum Fang. Seitlich schräge Kamera zeigt den Abstand und Fangraum. Kein Tennisnetz, Schläger oder zusätzliches Spielfeld.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EX-102  2 on 2 Surprise</w:t>
      </w:r>
    </w:p>
    <w:p>
      <w:pPr>
        <w:keepNext/>
      </w:pPr>
      <w:r>
        <w:rPr>
          <w:color w:val="596A6E"/>
          <w:sz w:val="17"/>
        </w:rPr>
        <w:t>Individual und Teamverteidigung · Defense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vier Spieler und ein Ball. Ein Angreifer hält am rechten Flügel den Ball, sein Partner schneidet von links in die Zone. Jord als zweiter Verteidiger startet unter dem Korb einen Schritt zum Cutter. Erster Verteidiger steht am Ballführer. Kamera erhöht schräg mit sichtbarem Korb und offener Zone. Gewählte Phase ist die Reaktion des korbnahen Verteidigers auf den Cut, keine zusätzliche Überraschungsfigur.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EX-103  Verteidigung von nah und fern</w:t>
      </w:r>
    </w:p>
    <w:p>
      <w:pPr>
        <w:keepNext/>
      </w:pPr>
      <w:r>
        <w:rPr>
          <w:color w:val="596A6E"/>
          <w:sz w:val="17"/>
        </w:rPr>
        <w:t>Individual und Teamverteidigung · Defense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Jord als Verteidiger, ein dribbelnder Angreifer und ein Ball. Angreifer bewegt sich nach rechts, Ball außen unter seiner rechten Hand. Jord nähert sich seitlich mit etwa einem Meter Abstand, Blick auf Ball und Körper, Hände offen ohne Kontakt. Kamera schräg frontal zeigt Füße und freie Distanz. Gewählte Phase ist das Annähern und Begleiten; kein sichtbarer Steal oder Foul.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EX-105  Coach Assisted 2 on 2 Small-Sided Game</w:t>
      </w:r>
    </w:p>
    <w:p>
      <w:pPr>
        <w:keepNext/>
      </w:pPr>
      <w:r>
        <w:rPr>
          <w:color w:val="596A6E"/>
          <w:sz w:val="17"/>
        </w:rPr>
        <w:t>Individual und Teamverteidigung · Defense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fünf Figuren und ein Ball: vier aktive Spieler im 2-gegen-2 und ein neutraler Coach am seitlichen Rand. Jord verteidigt den rechten Ballführer in tiefer Stellung; zweiter Verteidiger steht eingerückt zwischen linkem Angreifer und Korb. Coach beobachtet mit offenen Händen ohne Ball. Erhöhte diagonale Kamera zeigt beide Zuordnungen. Neutrales Motiv eines coachbegleiteten Kleinfeldspiels, ohne eine unbelegte Pass- oder Eingriffsregel des Coachs festzulegen.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EX-106  2 gegen 2 aus der DBB-3x3-Progression</w:t>
      </w:r>
    </w:p>
    <w:p>
      <w:pPr>
        <w:keepNext/>
      </w:pPr>
      <w:r>
        <w:rPr>
          <w:color w:val="596A6E"/>
          <w:sz w:val="17"/>
        </w:rPr>
        <w:t>Individual und Teamverteidigung · Defense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vier Spieler und ein Ball. Jord verteidigt den Ballführer rechts am Flügel; sein Mitspieler steht links etwas korbnäher als der zweite Angreifer und hält Ball und Gegenspieler im Blick. Ballführer hält den Ball vor der Brust, alle Spieler am Boden. Erhöhte diagonale Ansicht mit sichtbarem Korb. Nur ein allgemeiner 2-gegen-2-Spielmoment; keine konkrete DBB-Progression, Startregel oder U8-spezifische Organisation behaupten.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EX-107  FIBA 3x3 Man-to-Man / Jump-to-the-Ball</w:t>
      </w:r>
    </w:p>
    <w:p>
      <w:pPr>
        <w:keepNext/>
      </w:pPr>
      <w:r>
        <w:rPr>
          <w:color w:val="596A6E"/>
          <w:sz w:val="17"/>
        </w:rPr>
        <w:t>Individual und Teamverteidigung · Defense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sechs Spieler und ein Ball. Drei Angreifer stehen oben, links und rechts am Halbfeld; der rechte Angreifer hält den Ball. Jord ist seinem Gegenspieler links zugeordnet, steht leicht zur Ballseite eingerückt und sieht beide. Zwei weitere Verteidiger decken die beiden anderen Angreifer. Erhöhte diagonale Perspektive macht Zuordnung und Ballorientierung klar. Methodikmotiv zur Mannverteidigung, keine eigenständige Originalübung oder vorgeschriebene Rotation darstellen.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EX-108  Tauscht die „Power“</w:t>
      </w:r>
    </w:p>
    <w:p>
      <w:pPr>
        <w:keepNext/>
      </w:pPr>
      <w:r>
        <w:rPr>
          <w:color w:val="596A6E"/>
          <w:sz w:val="17"/>
        </w:rPr>
        <w:t>Passen Freilaufen und Zusammenspiel · Team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Jord, ein Partner und ein Ball. Beide stehen etwa drei Meter auseinander. Jord nimmt gerade den einzelnen Ball mit beiden Händen an und dreht Hüfte und rechten Fuß zum seitlich sichtbaren Korb; Partner erkennt den Richtungswechsel und setzt zum Folgen an. Kamera schräg frontal mit Händen und Füßen sichtbar. Nur der Moment des Wechsels vom Passspiel zum Korblauf; keine zusätzlichen Rollenzeichen.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EX-109  Zielwürfe mit unterschiedlichen Bällen, Höhen und Distanzen</w:t>
      </w:r>
    </w:p>
    <w:p>
      <w:pPr>
        <w:keepNext/>
      </w:pPr>
      <w:r>
        <w:rPr>
          <w:color w:val="596A6E"/>
          <w:sz w:val="17"/>
        </w:rPr>
        <w:t>Wahrnehmung Koordination und Rhythmus · Game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Nur Jord, genau zwei unterschiedlich große schlichte Bälle und zwei offene Zielbehälter. Jord wirft den kleineren Ball mit beiden Händen in einen nahen niedrigen Korbbehälter; Ball kurz über dessen Öffnung. Ein größerer Ball ruht seitlich am Boden, zweiter Behälter steht weiter entfernt auf einer niedrigen stabilen Plattform. Kamera schräg seitlich zeigt die unterschiedlichen Distanzen und Höhen. Eine ausgewählte Zielwurfstation, kein zusätzlicher Basketballabschluss.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EX-110  Throw High / Far – variabler Zielwurf</w:t>
      </w:r>
    </w:p>
    <w:p>
      <w:pPr>
        <w:keepNext/>
      </w:pPr>
      <w:r>
        <w:rPr>
          <w:color w:val="596A6E"/>
          <w:sz w:val="17"/>
        </w:rPr>
        <w:t>Wahrnehmung Koordination und Rhythmus · Game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Nur Jord, ein Ball und ein offener niedriger Zielbehälter vier Meter voraus. Jord steht in Schrittstellung nach einem hohen beidhändigen Wurf; beide Arme nach oben vorn gestreckt. Ball am Scheitel des Bogens zwischen Jord und Behälter, ohne eingezeichnete Flugkurve. Seitliche schräge Kamera mit genug Raum über dem Ball. Gewählte Illustration ist ein weiter Bogenwurf auf ein Bodenziel, keine konkurrierende zweite Aufgabe.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EX-111  Fühl den Rhythmus</w:t>
      </w:r>
    </w:p>
    <w:p>
      <w:pPr>
        <w:keepNext/>
      </w:pPr>
      <w:r>
        <w:rPr>
          <w:color w:val="596A6E"/>
          <w:sz w:val="17"/>
        </w:rPr>
        <w:t>Wurf und Korbabschluss · Shooting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Klassische Basketballhalle mit honigfarbenem Parkett, cremefarbenen Rundbogenfenstern und sichtbaren hellen Holz-Dachbindern. Weiße Linien, transparenter Korb mit weißem Zielrechteck und orangefarbenem Ring; weiches Seitenlicht von rechts. Szene: Genau Jord, ein Zuspielpartner und ein Ball. Jord schließt nach der Ballannahme im Korblegerrhythmus rechts ab: linkes Absprungbein gestreckt, rechtes Knie hoch, Ball in der rechten Hand unterhalb des Rings. Partner steht seitlich hinter ihm mit Armen nach dem Zuspiel. Kamera schräg von rechts, beide Beine und Korb sichtbar. Gewählte Variante ohne Hindernisse; nur Abschlussphase, keine Schrittmarkierungen oder zweite Ballposition.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EX-112  Korbleger – 2er-Rhythmus</w:t>
      </w:r>
    </w:p>
    <w:p>
      <w:pPr>
        <w:keepNext/>
      </w:pPr>
      <w:r>
        <w:rPr>
          <w:color w:val="596A6E"/>
          <w:sz w:val="17"/>
        </w:rPr>
        <w:t>Wurf und Korbabschluss · Shooting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Klassische Basketballhalle mit honigfarbenem Parkett, cremefarbenen Rundbogenfenstern und sichtbaren hellen Holz-Dachbindern. Weiße Linien, transparenter Korb mit weißem Zielrechteck und orangefarbenem Ring; weiches Seitenlicht von rechts. Szene: Nur Jord und ein Ball als Ausschnitt der rechten Korblegervariante. Jord setzt gerade den linken zweiten Schritt, rechter Fuß löst sich nach dem ersten Schritt vom Boden, Ball sicher mit beiden Händen vor der rechten Schulter. Blick zum Korb, Körper in Absprungvorbereitung. Kamera seitlich schräg mit beiden Füßen und Ring. Kein bereits fliegender zweiter Ball; die vorausgehende Annahme liegt außerhalb des Moments.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EX-113  Dribbeln mit Partner und Signalwechsel</w:t>
      </w:r>
    </w:p>
    <w:p>
      <w:pPr>
        <w:keepNext/>
      </w:pPr>
      <w:r>
        <w:rPr>
          <w:color w:val="596A6E"/>
          <w:sz w:val="17"/>
        </w:rPr>
        <w:t>Wahrnehmung Koordination und Rhythmus · Game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Genau Jord und ein Partner mit je einem Ball. Beide stehen sich in drei Metern Abstand gegenüber. Jord dribbelt vorwärts auf den Partner zu, dieser bewegt sich rückwärts bei gleichbleibendem Abstand und dribbelt seinen eigenen Ball. Köpfe zueinander orientiert, Knie weich. Kamera schräg seitlich mit beiden Füßen und getrennten Bällen. Ein Moment vor dem Signalwechsel, keine Richtungswechselmontage.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EX-114  Rhythm Dribbling</w:t>
      </w:r>
    </w:p>
    <w:p>
      <w:pPr>
        <w:keepNext/>
      </w:pPr>
      <w:r>
        <w:rPr>
          <w:color w:val="596A6E"/>
          <w:sz w:val="17"/>
        </w:rPr>
        <w:t>Wahrnehmung Koordination und Rhythmus · Game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Spielerischer offener Basketballcourt mit matter petrolfarbener Spielfläche, apricotfarbener Zone und niedriger cremefarbener Umfassung mit großen einfarbigen Rundformen. Weiße Basketballlinien, schlichter Korb, warmes Tageslicht; keine Videospielmotive. Szene: Nur Jord und ein Ball. Gewählte Rhythmusvariante ist der Wechsel in eine tiefe Körperhaltung: Jord senkt die Hüfte, Knie deutlich gebeugt, Oberkörper bleibt aufrecht, rechte Hand führt den einzelnen Ball auf Höhe des unteren Knies. Linke Hand locker seitlich, Blick nach vorn. Kamera schräg frontal zeigt Ganzkörper und Hand-Ball-Beziehung. Keine Notensymbole, zweite Ballhöhe oder gleichzeitig aufgerichtete Jord-Kopie.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EX-115  1-on-1 Pivot Pressure</w:t>
      </w:r>
    </w:p>
    <w:p>
      <w:pPr>
        <w:keepNext/>
      </w:pPr>
      <w:r>
        <w:rPr>
          <w:color w:val="596A6E"/>
          <w:sz w:val="17"/>
        </w:rPr>
        <w:t>Eins gegen eins und Angriffsentscheidung · Streetball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Urbaner Basketballcourt mit warmgrauem Asphalt, terracottafarbener Zone, roter Backsteinmauer und schlichtem Maschendrahtzaun im Hintergrund. Weiße Linien, schlichter Metallkorb, spätes warmes Sonnenlicht; keine Graffiti oder Werbeflächen. Szene: Genau Jord als Angreifer, ein Verteidiger und ein Ball. Jord hält den linken Pivotfuß am Boden und dreht den rechten Fuß vom nahen Verteidiger weg. Ball wird mit beiden Händen dicht an der äußeren rechten Hüfte geschützt, Oberkörper zwischen Ball und Gegner. Verteidiger steht eine Armlänge entfernt mit offenen Händen, ohne Kontakt. Kamera leicht erhöht schräg mit sichtbaren Füßen. Gewählte Grundform ohne Dribbling.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EX-116  3 on 3 Dictated – Pass &amp; Cut / Ball Screen</w:t>
      </w:r>
    </w:p>
    <w:p>
      <w:pPr>
        <w:keepNext/>
      </w:pPr>
      <w:r>
        <w:rPr>
          <w:color w:val="596A6E"/>
          <w:sz w:val="17"/>
        </w:rPr>
        <w:t>Passen Freilaufen und Zusammenspiel · Team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sechs Spieler und ein Ball. Gewählte Startvariante ist Pass-and-Cut im 3-gegen-3: Jord schneidet vom linken Flügel zum Korb, sein rechter Mitspieler hält den Ball nach Jords Pass. Dritter Angreifer bleibt oben als Raumstation. Drei Verteidiger stehen ihren jeweiligen Angreifern zugeordnet, einer folgt Jord. Kamera erhöht diagonal zeigt alle sechs und den Schnittweg. Kein Ball-Screen gleichzeitig.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EX-117  Shell Drill – 4 on 4</w:t>
      </w:r>
    </w:p>
    <w:p>
      <w:pPr>
        <w:keepNext/>
      </w:pPr>
      <w:r>
        <w:rPr>
          <w:color w:val="596A6E"/>
          <w:sz w:val="17"/>
        </w:rPr>
        <w:t>Individual und Teamverteidigung · Defense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acht Spieler und ein Ball. Vier Angreifer stehen an zwei Flügeln und zwei oberen Positionen; rechter Flügel hält den Ball. Jord verteidigt diesen Ballführer, drei Mitverteidiger stehen leicht korbwärts eingerückt mit Blick zu Ball und jeweiligem Gegner. Erhöhte weite Dreiviertelansicht zeigt die gesamte 4-gegen-4-Halbfeldordnung. Gewählte Phase ist die Ballorientierung vor dem Live-Spiel; keine fünf gleichzeitig sichtbaren Pässe oder Wertungen.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EX-118  Screening Reaction Bursts</w:t>
      </w:r>
    </w:p>
    <w:p>
      <w:pPr>
        <w:keepNext/>
      </w:pPr>
      <w:r>
        <w:rPr>
          <w:color w:val="596A6E"/>
          <w:sz w:val="17"/>
        </w:rPr>
        <w:t>Screens und Pick and Roll · Screen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Moderner Basketball-Trainingscourt mit mattem hellem Birkenboden, gedämpft blauer Zone und hoher Glasfassade mit senkrechten hellen Holzlamellen. Weiße Linien, transparenter Korb, ruhiges diffuses Tageslicht; keine digitale Taktikwand. Szene: Genau sechs Spieler und ein Ball in der gewählten 3-gegen-3-Variante. Jord steht links am Flügel als feststehender Screener, Füße stabil, Arme körpernah. Ein Mitspieler schneidet dicht an Jords Außenschulter Richtung Korb, sein Verteidiger folgt mit Abstand. Passgeber oben hält den Ball, die zwei übrigen Verteidiger bleiben ihren Gegenspielern zugeordnet. Erhöhte diagonale Kamera zeigt Block, Cutter und Passfenster, keine Folgephase.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EX-120  3 on 2, 2 on 1</w:t>
      </w:r>
    </w:p>
    <w:p>
      <w:pPr>
        <w:keepNext/>
      </w:pPr>
      <w:r>
        <w:rPr>
          <w:color w:val="596A6E"/>
          <w:sz w:val="17"/>
        </w:rPr>
        <w:t>Transition und Überzahl im Schnellangriff · Arena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Weitläufige Basketballarena mit honigfarbenem Parkett, terracottafarbener Zone und leeren dunkelblauen Tribünen. Weiße Linien, zwei normale Körbe an gegenüberliegenden Enden, warmes gleichmäßiges Flutlicht; keine Anzeigen oder Werbung. Szene: Genau fünf Spieler und ein Ball. Gewählte Phase ist der anfängliche 3-gegen-2-Schnellangriff: Jord dribbelt mittig, Mitspieler laufen breit links und rechts. Zwei Verteidiger stehen versetzt vor dem Zielkorb, einer höher am Ball und einer korbnäher. Kamera erhöht schräg mit freiem Raum zwischen Laufbahnen. Den späteren 2-gegen-1-Gegenangriff nicht zugleich zeigen; keine weiteren Wartespieler.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EX-124  Side Ball Screen Drill</w:t>
      </w:r>
    </w:p>
    <w:p>
      <w:pPr>
        <w:keepNext/>
      </w:pPr>
      <w:r>
        <w:rPr>
          <w:color w:val="596A6E"/>
          <w:sz w:val="17"/>
        </w:rPr>
        <w:t>Screens und Pick and Roll · Screen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Moderner Basketball-Trainingscourt mit mattem hellem Birkenboden, gedämpft blauer Zone und hoher Glasfassade mit senkrechten hellen Holzlamellen. Weiße Linien, transparenter Korb, ruhiges diffuses Tageslicht; keine digitale Taktikwand. Szene: Genau vier Spieler und ein Ball. Jord dribbelt am rechten Flügel links an der Schulter seines stationären Mitspielers vorbei, der den Ball-Screen stellt. Jords Verteidiger bleibt außen am Block hängen; zweiter Verteidiger steht einen Schritt tiefer Richtung Zone und beobachtet Jord. Erhöhte schräge Perspektive zeigt Ball, alle Füße, Blockabstand und Korb. Gewählter Moment vor Rollbewegung oder Abschluss; kein bewegter Block.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EX-125  Slip Pass Drill</w:t>
      </w:r>
    </w:p>
    <w:p>
      <w:pPr>
        <w:keepNext/>
      </w:pPr>
      <w:r>
        <w:rPr>
          <w:color w:val="596A6E"/>
          <w:sz w:val="17"/>
        </w:rPr>
        <w:t>Screens und Pick and Roll · Screen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Moderner Basketball-Trainingscourt mit mattem hellem Birkenboden, gedämpft blauer Zone und hoher Glasfassade mit senkrechten hellen Holzlamellen. Weiße Linien, transparenter Korb, ruhiges diffuses Tageslicht; keine digitale Taktikwand. Szene: Genau vier Figuren und ein Ball: Jord als Passgeber, ein Screener, ein Schütze und ein grau gekleideter Coach als situativer Verteidiger. Coach tritt aggressiv zu Jord vor. Der Screener löst sich vor dem Kontakt zum Korb; Jord spielt den einzigen Ball in dessen offenen Laufweg. Schütze bleibt seitlich am Flügel. Erhöhte diagonale Kamera zeigt Slip und Passfenster. Nur die aggressive Coach-Variante, kein gleichzeitiger Drop.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EX-126  Guards: Pick &amp; Roll Situational Shooting</w:t>
      </w:r>
    </w:p>
    <w:p>
      <w:pPr>
        <w:keepNext/>
      </w:pPr>
      <w:r>
        <w:rPr>
          <w:color w:val="596A6E"/>
          <w:sz w:val="17"/>
        </w:rPr>
        <w:t>Screens und Pick and Roll · Screen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Moderner Basketball-Trainingscourt mit mattem hellem Birkenboden, gedämpft blauer Zone und hoher Glasfassade mit senkrechten hellen Holzlamellen. Weiße Linien, transparenter Korb, ruhiges diffuses Tageslicht; keine digitale Taktikwand. Szene: Genau Jord, ein Screener, ein Coach und ein Ball. Gewählte Lesesituation ist Drop: Coach verteidigt tiefer in der Zone, Screener bleibt rechts oberhalb der Zone mit festem Stand. Jord hat links neben dem Screen den freien Raum erreicht und nimmt den Ball mit beiden Händen zum Pull-up auf. Kamera schräg seitlich mit allen drei Figuren und Korb. Keine alternativen Hedge- oder Zwischenpositionen im selben Bild.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EX-127  4 on 4 Rebounding</w:t>
      </w:r>
    </w:p>
    <w:p>
      <w:pPr>
        <w:keepNext/>
      </w:pPr>
      <w:r>
        <w:rPr>
          <w:color w:val="596A6E"/>
          <w:sz w:val="17"/>
        </w:rPr>
        <w:t>Rebounding und Ausboxen · Rooftop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Basketballcourt auf einem flachen begrünten Dach, sandbeiger Sportboden mit gedämpft olivgrüner Zone, hohe schlichte Sicherheitsumzäunung, ferne anonyme Stadtsilhouette. Weiße Linien, stabiler transparenter Korb, warmes Morgenlicht; Pflanzkästen nur außerhalb der Spielfläche. Szene: Genau acht Spieler und ein Ball. Vier Verteidiger stehen korbnäher als ihre vier Angreifer. Jord sichert zentral die Innenposition mit breitem Stand und körpernahen Armen, sein Gegner direkt dahinter. Drei weitere Paare sind seitlich getrennt um die Zone verteilt. Alle blicken auf den einzigen Ball oberhalb des Rings. Erhöhte weite schräge Ansicht zeigt acht Silhouetten. Einzelner Box-out-Moment, keine Rebound-Zählung oder zweite Ballposition.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EX-128  3 on 3 Dictated – Screen the Screener</w:t>
      </w:r>
    </w:p>
    <w:p>
      <w:pPr>
        <w:keepNext/>
      </w:pPr>
      <w:r>
        <w:rPr>
          <w:color w:val="596A6E"/>
          <w:sz w:val="17"/>
        </w:rPr>
        <w:t>Screens und Pick and Roll · Screen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Moderner Basketball-Trainingscourt mit mattem hellem Birkenboden, gedämpft blauer Zone und hoher Glasfassade mit senkrechten hellen Holzlamellen. Weiße Linien, transparenter Korb, ruhiges diffuses Tageslicht; keine digitale Taktikwand. Szene: Genau sechs Spieler und ein Ball. Jord setzt links in der Zone einen stationären Block für einen Mitspieler, der an seiner Schulter nach oben freiläuft. Dritter Angreifer hält den Ball am rechten Flügel. Drei Verteidiger bleiben jeweils einem Angreifer zugeordnet. Erhöhte diagonale Kamera mit sichtbaren Abständen und Korb. Nur ein klarer Screen-Moment im 3-gegen-3; die nicht ausformulierte Screen-the-Screener-Folge nicht erfinden.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EX-129  3 on 3 Dictated – Elbow Pass</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sechs Spieler und ein Ball. Jord steht am rechten Ellenbogen der Freiwurflinie und fängt einen Pass des Mitspielers vom rechten Flügel; Ball gerade zwischen seinen geöffneten Händen. Dritter Angreifer steht links außen, drei Verteidiger jeweils zwischen Gegenspieler und Korb. Erhöhte diagonale Ansicht zeigt Freiwurflinie, Jord und Zuspieler. Nur den Elbow-Pass darstellen; keine unbestätigte anschließende Schnitt- oder Blockfolge.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EX-130  2 on 1 Bunch Spacing – No Dribble</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drei Spieler und ein Ball. Jord und sein Mitspieler stehen zunächst relativ nah am linken Flügel; der Mitspieler löst sich zwei Schritte nach rechts in freie Fläche. Ein Verteidiger steht zwischen beiden und Korb. Jord hält den Ball mit beiden Händen vor der Brust und blickt zum freier werdenden Mitspieler. Erhöhte schräge Kamera zeigt das Öffnen des Abstands. Kein Dribbling, keine unbelegte Pflichtpassfolge.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EX-131  Chaos Rebounding</w:t>
      </w:r>
    </w:p>
    <w:p>
      <w:pPr>
        <w:keepNext/>
      </w:pPr>
      <w:r>
        <w:rPr>
          <w:color w:val="596A6E"/>
          <w:sz w:val="17"/>
        </w:rPr>
        <w:t>Rebounding und Ausboxen · Rooftop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Basketballcourt auf einem flachen begrünten Dach, sandbeiger Sportboden mit gedämpft olivgrüner Zone, hohe schlichte Sicherheitsumzäunung, ferne anonyme Stadtsilhouette. Weiße Linien, stabiler transparenter Korb, warmes Morgenlicht; Pflanzkästen nur außerhalb der Spielfläche. Szene: Genau Jord, ein Gegner und ein Ball als enger Ausschnitt eines Reboundduells. Beide steigen seitlich versetzt zum einzigen Ball links über dem Ring; Jord ist korbnäher und hat beide Hände zum Fang geöffnet. Körper bleiben getrennt, keine Ellenbogen gegen den Gegner. Kamera schräg von der Grundlinie. Die Gesamtorganisation der Chaos-Übung liegt außerhalb des Bilds; keine zusätzlichen Bälle oder frei erfundenen Stationen.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EX-132  Partner Closeout Shooting</w:t>
      </w:r>
    </w:p>
    <w:p>
      <w:pPr>
        <w:keepNext/>
      </w:pPr>
      <w:r>
        <w:rPr>
          <w:color w:val="596A6E"/>
          <w:sz w:val="17"/>
        </w:rPr>
        <w:t>Wurf und Korbabschluss · Shooting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Klassische Basketballhalle mit honigfarbenem Parkett, cremefarbenen Rundbogenfenstern und sichtbaren hellen Holz-Dachbindern. Weiße Linien, transparenter Korb mit weißem Zielrechteck und orangefarbenem Ring; weiches Seitenlicht von rechts. Szene: Genau Jord als Schütze, ein Partner als Verteidiger und ein Ball. Jord am rechten Flügel nimmt den Ball in Wurfposition über die Stirn. Partner bremst einen großen Schritt entfernt mit kurzen Füßen und erhobener Hand im Closeout, ohne in Jords Landeraum zu springen. Kamera schräg von rechts mit Füßen und Korb. Einzelne Wurfentscheidung unter Annäherungsdruck; keine vorgegebene Wettbewerbsregel.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EX-133  4 on 4 Continuous with Constraints</w:t>
      </w:r>
    </w:p>
    <w:p>
      <w:pPr>
        <w:keepNext/>
      </w:pPr>
      <w:r>
        <w:rPr>
          <w:color w:val="596A6E"/>
          <w:sz w:val="17"/>
        </w:rPr>
        <w:t>Transition und Überzahl im Schnellangriff · Arena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Weitläufige Basketballarena mit honigfarbenem Parkett, terracottafarbener Zone und leeren dunkelblauen Tribünen. Weiße Linien, zwei normale Körbe an gegenüberliegenden Enden, warmes gleichmäßiges Flutlicht; keine Anzeigen oder Werbung. Szene: Genau acht Spieler und ein Ball. Vier Angreifer laufen in Richtung Zielkorb, Jord mittig links dribbelnd, drei Partner breit und leicht versetzt. Vier Gegner befinden sich bereits zwischen ihnen und dem Korb und ordnen sich zu. Erhöhte weite diagonale Perspektive zeigt alle acht und freien Raum. Ein 4-gegen-4-Umschaltmoment; nicht dokumentierte Zusatzregeln und Wechselstationen werden nicht dargestellt.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EX-134  3 on 3 from Help the Helper</w:t>
      </w:r>
    </w:p>
    <w:p>
      <w:pPr>
        <w:keepNext/>
      </w:pPr>
      <w:r>
        <w:rPr>
          <w:color w:val="596A6E"/>
          <w:sz w:val="17"/>
        </w:rPr>
        <w:t>Individual und Teamverteidigung · Defense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sechs Spieler und ein Ball. Rechter Angreifer dribbelt in die Zone. Erster Verteidiger ist seitlich zurückgefallen, zweiter hilft von der Mitte zum Ball. Jord als dritter Verteidiger verschiebt in den dadurch frei gewordenen korbnahen Raum zum zweiten Angreifer. Dritter Angreifer steht am linken Flügel. Erhöhte diagonale Kamera zeigt die zwei Hilfebeziehungen. Grundprinzip Helfer absichern, keine unbestätigte Startroutine.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EX-135  Two Halves Scrimmage</w:t>
      </w:r>
    </w:p>
    <w:p>
      <w:pPr>
        <w:keepNext/>
      </w:pPr>
      <w:r>
        <w:rPr>
          <w:color w:val="596A6E"/>
          <w:sz w:val="17"/>
        </w:rPr>
        <w:t>Besondere Spielsituationen und kontrolliertes Gesamtspiel · Post Apocalyptic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Zurückeroberter Basketballcourt in einer ehemaligen offenen Betonhalle: intakter matter sandgrauer Sportboden, moosgrüne Zone, weiße lesbare Linien und funktionsfähige Körbe. Farne und Efeu nur an Außenwänden, warmes Licht durch offene Dachfelder; Spielfläche eben, sauber und pflanzenfrei, keine Trümmer oder Horror-Requisiten. Szene: Genau sechs sichtbare Spieler und ein Ball als begrenzter Ausschnitt eines Trainingsspiels. Jord hält rechts am Flügel den Ball, ein Gegner verteidigt ihn; zwei weitere Angriffs-Verteidigungs-Paare stehen links und korbnah mit Abstand. Erhöhte diagonale Kamera zeigt eine normale offene Spielsituation. Die Gesamtteamgröße bleibt außerhalb dieses Ausschnitts unbestimmt. Keine erfundene Halbzeitenregel, Zeitangabe oder Punktetafel darstellen.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EX-136  On Ball Screen – Dribbler Options</w:t>
      </w:r>
    </w:p>
    <w:p>
      <w:pPr>
        <w:keepNext/>
      </w:pPr>
      <w:r>
        <w:rPr>
          <w:color w:val="596A6E"/>
          <w:sz w:val="17"/>
        </w:rPr>
        <w:t>Screens und Pick and Roll · Screen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Moderner Basketball-Trainingscourt mit mattem hellem Birkenboden, gedämpft blauer Zone und hoher Glasfassade mit senkrechten hellen Holzlamellen. Weiße Linien, transparenter Korb, ruhiges diffuses Tageslicht; keine digitale Taktikwand. Szene: Genau vier Spieler und ein Ball. Jord dribbelt nach links am feststehenden Ball-Screener vorbei; sein Verteidiger folgt um den Block. Zweiter Verteidiger steht tiefer in der Zone und lässt vor Jord Platz. Jord blickt zum Korb, Ball unter der linken Hand. Kamera erhöht diagonal zeigt den freien Raum nach dem Screen. Eine mögliche Dribbler-Lesesituation, keine gleichzeitig dargestellten Wurf-, Pass- und Drive-Alternativen.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EX-137  Rebounding and Defensive Transition</w:t>
      </w:r>
    </w:p>
    <w:p>
      <w:pPr>
        <w:keepNext/>
      </w:pPr>
      <w:r>
        <w:rPr>
          <w:color w:val="596A6E"/>
          <w:sz w:val="17"/>
        </w:rPr>
        <w:t>Transition und Überzahl im Schnellangriff · Arena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Weitläufige Basketballarena mit honigfarbenem Parkett, terracottafarbener Zone und leeren dunkelblauen Tribünen. Weiße Linien, zwei normale Körbe an gegenüberliegenden Enden, warmes gleichmäßiges Flutlicht; keine Anzeigen oder Werbung. Szene: Genau vier sichtbare Spieler und ein Ball als Ausschnitt nach einem Defensivrebound. Jord hält den Ball mit beiden Händen unter dem Kinn und dreht sich zum links außen freilaufenden Mitspieler. Zwei Gegner laufen bereits zum anderen Korb zurück. Kamera erhöht schräg mit Outlet-Raum und freiem Feld. Nur Reboundsicherung und Orientierung zum Umschalten; keine unbelegte Gesamtteamgröße oder Rotationsregel.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EX-138  3 on 3 Dictated – Down Screen</w:t>
      </w:r>
    </w:p>
    <w:p>
      <w:pPr>
        <w:keepNext/>
      </w:pPr>
      <w:r>
        <w:rPr>
          <w:color w:val="596A6E"/>
          <w:sz w:val="17"/>
        </w:rPr>
        <w:t>Screens und Pick and Roll · Screen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Moderner Basketball-Trainingscourt mit mattem hellem Birkenboden, gedämpft blauer Zone und hoher Glasfassade mit senkrechten hellen Holzlamellen. Weiße Linien, transparenter Korb, ruhiges diffuses Tageslicht; keine digitale Taktikwand. Szene: Genau sechs Spieler und ein Ball. Jord steht links tiefer in der Zone als stationärer Down-Screener, Füße stabil und Arme körpernah. Sein Mitspieler läuft von der Grundlinie an Jords Außenschulter hoch zum Flügel; dritter Angreifer hält oben den Ball. Drei Verteidiger folgen ihren Zuordnungen. Erhöhte diagonale Kamera zeigt Schnitt nach oben und Passfenster. Keine zusätzlichen Teile einer nicht ausgeschriebenen Setplay-Folge.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EX-139  3 on 3 Dictated – Pick &amp; Roll</w:t>
      </w:r>
    </w:p>
    <w:p>
      <w:pPr>
        <w:keepNext/>
      </w:pPr>
      <w:r>
        <w:rPr>
          <w:color w:val="596A6E"/>
          <w:sz w:val="17"/>
        </w:rPr>
        <w:t>Screens und Pick and Roll · Screen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Moderner Basketball-Trainingscourt mit mattem hellem Birkenboden, gedämpft blauer Zone und hoher Glasfassade mit senkrechten hellen Holzlamellen. Weiße Linien, transparenter Korb, ruhiges diffuses Tageslicht; keine digitale Taktikwand. Szene: Genau sechs Spieler und ein Ball. Jord ist Ballführer oben rechts und hat den stationären Screen eines Mitspielers links umdribbelt. Der Screener löst sich gerade zum Korb, dritter Angreifer hält Abstand am linken Flügel. Drei Verteidiger stehen entsprechend am Ball, vor dem abrollenden Spieler und beim dritten Angreifer. Erhöhte diagonale Ansicht. Ein Pick-and-Roll-Moment im 3-gegen-3, keine fest behauptete Coverage oder Folgerotation.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EX-140  3 on 3 No Dribble Game</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sechs Spieler und ein Ball. Jord hält den Ball am rechten Flügel sicher mit beiden Händen und blickt zum links in freie Fläche laufenden Mitspieler. Dritter Angreifer steht korbnah rechts; drei Verteidiger jeweils korbseitig an den Angreifern. Erhöhte diagonale Kamera zeigt das freie Passfenster und alle Füße. Kein Dribbling, keine zusätzliche Ballposition und keine nicht belegte Passzählung.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EX-141  3 on 3 Continuous</w:t>
      </w:r>
    </w:p>
    <w:p>
      <w:pPr>
        <w:keepNext/>
      </w:pPr>
      <w:r>
        <w:rPr>
          <w:color w:val="596A6E"/>
          <w:sz w:val="17"/>
        </w:rPr>
        <w:t>Transition und Überzahl im Schnellangriff · Arena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Weitläufige Basketballarena mit honigfarbenem Parkett, terracottafarbener Zone und leeren dunkelblauen Tribünen. Weiße Linien, zwei normale Körbe an gegenüberliegenden Enden, warmes gleichmäßiges Flutlicht; keine Anzeigen oder Werbung. Szene: Genau sechs Spieler und ein Ball. Jord dribbelt nach Ballgewinn Richtung Zielkorb, zwei Mitspieler laufen breit links und rechts. Drei Gegner laufen zurück, der mittlere ist am nächsten zum Korb. Erhöhte schräge Seitenansicht zeigt die Bewegungsrichtung der beiden Teams und den einzigen Ball. Nur der aktuelle 3-gegen-3-Umschaltmoment; Warteteams und fortlaufende Wechselorganisation liegen außerhalb des Bildes.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EX-142  3-Person Pass, Cut and Replace</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drei Spieler und ein Ball, keine Gegner. Jord schneidet vom linken Flügel zum Korb. Mitspieler rechts hält den Ball nach Jords Pass und beobachtet den Cut. Dritter Spieler läuft von oben in den frei werdenden linken Flügelraum. Kamera erhöht diagonal zeigt die drei getrennten Positionen und den Korb. Ein einzelner Moment von Pass, Schnitt und Nachbesetzen; keine zweite Bewegungsphase oder weiteren Figuren.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EX-145  Advantage Numbers Game</w:t>
      </w:r>
    </w:p>
    <w:p>
      <w:pPr>
        <w:keepNext/>
      </w:pPr>
      <w:r>
        <w:rPr>
          <w:color w:val="596A6E"/>
          <w:sz w:val="17"/>
        </w:rPr>
        <w:t>Transition und Überzahl im Schnellangriff · Arena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Weitläufige Basketballarena mit honigfarbenem Parkett, terracottafarbener Zone und leeren dunkelblauen Tribünen. Weiße Linien, zwei normale Körbe an gegenüberliegenden Enden, warmes gleichmäßiges Flutlicht; keine Anzeigen oder Werbung. Szene: Genau drei sichtbare Spieler und ein Ball als gewählter 2-gegen-1-Überzahlausschnitt. Jord dribbelt links, Mitspieler läuft rechts zum Korb; ein Verteidiger steht zentral vor ihnen und orientiert sich zum Ball. Erhöhte diagonale Kamera mit gut sichtbarem Abstand zwischen Angreifern. Eine illustrative Überzahlentscheidung; keine unbestätigten aufgerufenen Nummern, feste Gesamtgruppe oder vorgeschriebene Zahlenvariante darstellen.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EX-146  Decision 1 on 1</w:t>
      </w:r>
    </w:p>
    <w:p>
      <w:pPr>
        <w:keepNext/>
      </w:pPr>
      <w:r>
        <w:rPr>
          <w:color w:val="596A6E"/>
          <w:sz w:val="17"/>
        </w:rPr>
        <w:t>Eins gegen eins und Angriffsentscheidung · Streetball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Urbaner Basketballcourt mit warmgrauem Asphalt, terracottafarbener Zone, roter Backsteinmauer und schlichtem Maschendrahtzaun im Hintergrund. Weiße Linien, schlichter Metallkorb, spätes warmes Sonnenlicht; keine Graffiti oder Werbeflächen. Szene: Genau Jord als Angreifer, ein Verteidiger und ein Ball. Jord dribbelt rechts am Flügel in tiefer Haltung, Kopf zum Korb. Verteidiger steht ihm leicht links versetzt gegenüber und lässt rechts eine schmale Angriffsseite offen. Jord setzt den linken Außenfuß für den Antritt und führt den Ball rechts. Kamera schräg frontal mit Korb und beiden Füßen. Eine allgemeine 1-gegen-1-Lesesituation ohne erfundenen Startmechanismus.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EX-147  3 on 2 Advantage</w:t>
      </w:r>
    </w:p>
    <w:p>
      <w:pPr>
        <w:keepNext/>
      </w:pPr>
      <w:r>
        <w:rPr>
          <w:color w:val="596A6E"/>
          <w:sz w:val="17"/>
        </w:rPr>
        <w:t>Transition und Überzahl im Schnellangriff · Arena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Weitläufige Basketballarena mit honigfarbenem Parkett, terracottafarbener Zone und leeren dunkelblauen Tribünen. Weiße Linien, zwei normale Körbe an gegenüberliegenden Enden, warmes gleichmäßiges Flutlicht; keine Anzeigen oder Werbung. Szene: Genau fünf Spieler und ein Ball. Jord greift mittig mit Ball an, zwei Mitspieler laufen breit links und rechts. Zwei Verteidiger stehen gestaffelt vor dem Zielkorb, einer nähert sich Jord, der andere sichert tiefer die Zone. Jord hält den Ball gerade mit beiden Händen und blickt zum rechten freien Mitspieler. Erhöhte diagonale Ansicht zeigt das eindeutige 3-gegen-2 und beide Passräume. Keine Gegenangriffsphase.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EX-148  3 on 3 No Dribble</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sechs Spieler und ein Ball. Jord links am Flügel hat einen Brustpass zum rechts freilaufenden Mitspieler gespielt; Ball zwischen beiden vor der Brust des Empfängers. Dritter Angreifer steht oben, drei Verteidiger bleiben jeweils zwischen ihrem Gegenspieler und Korb. Kamera erhöht diagonal zeigt das Passspiel und alle sechs Figuren. Keine Dribbelpose, Zusatzbälle oder unbelegten Regeln außer dem sichtbaren Spiel ohne Dribbling.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EX-149  11-Person Transition Drill</w:t>
      </w:r>
    </w:p>
    <w:p>
      <w:pPr>
        <w:keepNext/>
      </w:pPr>
      <w:r>
        <w:rPr>
          <w:color w:val="596A6E"/>
          <w:sz w:val="17"/>
        </w:rPr>
        <w:t>Transition und Überzahl im Schnellangriff · Arena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Weitläufige Basketballarena mit honigfarbenem Parkett, terracottafarbener Zone und leeren dunkelblauen Tribünen. Weiße Linien, zwei normale Körbe an gegenüberliegenden Enden, warmes gleichmäßiges Flutlicht; keine Anzeigen oder Werbung. Szene: Genau fünf aktive Spieler und ein Ball als ausdrücklich gewählter 3-gegen-2-Ausschnitt eines größeren Transition-Trainings. Jord dribbelt mittig, zwei Partner laufen breit; zwei Verteidiger sichern versetzt den Zielkorb. Kamera erhöht diagonal mit klar getrennten Laufbahnen. Die übrigen sechs Personen der im Titel genannten Elfergruppe liegen vollständig außerhalb des Ausschnitts. Keine Warteplätze, Rebound- oder Wechselrollen erfinden; das Bild erklärt nicht die komplette Elferorganisation.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EX-150  5 on 1 Build Up</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sechs Spieler und ein Ball. Jord und vier Mitspieler bilden eine breite Fünferaufstellung um das Halbfeld: Jord oben, zwei Flügel und zwei korbnahe Außenpositionen. Ein einzelner Verteidiger steht zwischen Jord und Korb. Jord hält den Ball vor der Brust und blickt zum rechten Flügel. Erhöhte weite Dreiviertelansicht zeigt die Überzahl eindeutig. Nur die 5-gegen-1-Grundkonstellation, keine nicht dokumentierten Aufbaustufen.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EX-151  Square Rebounding</w:t>
      </w:r>
    </w:p>
    <w:p>
      <w:pPr>
        <w:keepNext/>
      </w:pPr>
      <w:r>
        <w:rPr>
          <w:color w:val="596A6E"/>
          <w:sz w:val="17"/>
        </w:rPr>
        <w:t>Rebounding und Ausboxen · Rooftop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Basketballcourt auf einem flachen begrünten Dach, sandbeiger Sportboden mit gedämpft olivgrüner Zone, hohe schlichte Sicherheitsumzäunung, ferne anonyme Stadtsilhouette. Weiße Linien, stabiler transparenter Korb, warmes Morgenlicht; Pflanzkästen nur außerhalb der Spielfläche. Szene: Genau Jord, ein Gegenspieler und ein Ball als naher Ausschnitt einer Reboundsituation. Jord hat innen Position gewonnen, Knie gebeugt und beide Arme nach oben zum Ball geöffnet. Gegner steht hinter ihm seitlich versetzt, ohne zu halten. Ball fällt rechts neben dem Ring. Kamera schräg von der Grundlinie zeigt Positionskampf und Fangraum. Keine aus dem Namen abgeleitete erfundene Quadratstation oder Viererrotation.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EX-152  Low-Post Decision 3v3</w:t>
      </w:r>
    </w:p>
    <w:p>
      <w:pPr>
        <w:keepNext/>
      </w:pPr>
      <w:r>
        <w:rPr>
          <w:color w:val="596A6E"/>
          <w:sz w:val="17"/>
        </w:rPr>
        <w:t>Passen Freilaufen und Zusammenspiel · Team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sechs Spieler und ein Ball. Jord hält den Ball am rechten tiefen Post mit dem Rücken zum Korb, Kopf zum rechten Flügel gedreht. Ein Verteidiger steht korbseitig eng hinter ihm. Zwei Mitspieler stehen am rechten Flügel und links außen, jeder mit zugeordnetem Verteidiger. Erhöhte diagonale Kamera zeigt Postposition und mögliche Passfenster. Eine Low-Post-Entscheidungssituation, keine unbestätigten Pflichtbewegungen oder Abschlussfolge.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EX-153  5 on 5 Controlled</w:t>
      </w:r>
    </w:p>
    <w:p>
      <w:pPr>
        <w:keepNext/>
      </w:pPr>
      <w:r>
        <w:rPr>
          <w:color w:val="596A6E"/>
          <w:sz w:val="17"/>
        </w:rPr>
        <w:t>Besondere Spielsituationen und kontrolliertes Gesamtspiel · Post Apocalyptic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Zurückeroberter Basketballcourt in einer ehemaligen offenen Betonhalle: intakter matter sandgrauer Sportboden, moosgrüne Zone, weiße lesbare Linien und funktionsfähige Körbe. Farne und Efeu nur an Außenwänden, warmes Licht durch offene Dachfelder; Spielfläche eben, sauber und pflanzenfrei, keine Trümmer oder Horror-Requisiten. Szene: Genau zehn Spieler und ein Ball. Zeige einen ruhigen Halbfeldmoment innerhalb des dokumentierten Ganzfeld-5-gegen-5: Jord hält oben den Ball, zwei Mitspieler stehen auf den Flügeln, zwei weiter korbnah mit Abstand. Fünf Verteidiger sind ihren Gegenspielern korbseitig zugeordnet. Kamera hoch schräg, alle zehn Silhouetten getrennt, Korb und gesamte Halbfeldbreite sichtbar. Keine Uhr, Spielstandsangabe oder zusätzliche Coaching-Requisiten; die kurze Spielzeit ist nicht im Bild darstellbar.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EX-154  5 on 5 Situational Play</w:t>
      </w:r>
    </w:p>
    <w:p>
      <w:pPr>
        <w:keepNext/>
      </w:pPr>
      <w:r>
        <w:rPr>
          <w:color w:val="596A6E"/>
          <w:sz w:val="17"/>
        </w:rPr>
        <w:t>Besondere Spielsituationen und kontrolliertes Gesamtspiel · Post Apocalyptic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Zurückeroberter Basketballcourt in einer ehemaligen offenen Betonhalle: intakter matter sandgrauer Sportboden, moosgrüne Zone, weiße lesbare Linien und funktionsfähige Körbe. Farne und Efeu nur an Außenwänden, warmes Licht durch offene Dachfelder; Spielfläche eben, sauber und pflanzenfrei, keine Trümmer oder Horror-Requisiten. Szene: Genau zehn Spieler und ein Ball. Gewählte Variante ist kontrollierter Ballbesitz beim Verteidigen einer Führung: Jord hält den Ball rechts außen sicher vor der Brust, vier Mitspieler verteilen sich breit über das Halbfeld. Fünf Verteidiger stehen jeweils bei einem Angreifer, einer direkt vor Jord. Kamera hoch diagonal zeigt alle zehn und den Korb. Kein erzwungener Wurf, keine Punkte- oder Zeitanzeige; Führung und Restzeit bleiben Kontext der Kartenbeschreibung.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EX-155  3 on 3 – Defense Wins</w:t>
      </w:r>
    </w:p>
    <w:p>
      <w:pPr>
        <w:keepNext/>
      </w:pPr>
      <w:r>
        <w:rPr>
          <w:color w:val="596A6E"/>
          <w:sz w:val="17"/>
        </w:rPr>
        <w:t>Individual und Teamverteidigung · Defense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Industrielle Basketballhalle mit hellem Holzboden, salbeigrünen unteren Wandpaneelen, Sichtbeton darüber und dunklen geraden Stahlträgern. Weiße Linien, transparenter Korb; diffuses warmes Licht ohne dunkle Spielbereiche. Szene: Genau sechs Spieler und ein Ball. Jord verteidigt rechts den Ballführer in tiefer Stellung und hält sich zwischen ihm und Korb. Ein Mitverteidiger sichert die Zone, dritter Verteidiger steht beim linken Angreifer. Dritter Angreifer bleibt oben mit seinem Verteidiger in Sichtbeziehung. Kamera erhöht diagonal trennt alle sechs. Ein gemeinsamer Defensivmoment des freien 3-gegen-3; die Punktebelohnung für Stops und das Bleiberecht nicht als Symbole darstellen.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EX-156  3 on 2 Trailer Game</w:t>
      </w:r>
    </w:p>
    <w:p>
      <w:pPr>
        <w:keepNext/>
      </w:pPr>
      <w:r>
        <w:rPr>
          <w:color w:val="596A6E"/>
          <w:sz w:val="17"/>
        </w:rPr>
        <w:t>Transition und Überzahl im Schnellangriff · Arena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Weitläufige Basketballarena mit honigfarbenem Parkett, terracottafarbener Zone und leeren dunkelblauen Tribünen. Weiße Linien, zwei normale Körbe an gegenüberliegenden Enden, warmes gleichmäßiges Flutlicht; keine Anzeigen oder Werbung. Szene: Genau sechs Spieler und ein Ball. Jord führt mittig den 3-gegen-2-Angriff, zwei Partner laufen breit links und rechts. Zwei Verteidiger stehen vor dem Korb; der dritte läuft als klar erkennbarer Nachzügler zwei Körperlängen hinter Jord zurück. Ball unter Jords rechter Hand. Kamera erhöht schräg seitlich zeigt den Abstand des Trailers und die zwei bereits verteidigenden Spieler. Keine zweite Gegenangriffsphase.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2"/>
      </w:pPr>
      <w:r>
        <w:t>EX-157  Using a Screen 2 on 1 Game / Tactical Load 2v2</w:t>
      </w:r>
    </w:p>
    <w:p>
      <w:pPr>
        <w:keepNext/>
      </w:pPr>
      <w:r>
        <w:rPr>
          <w:color w:val="596A6E"/>
          <w:sz w:val="17"/>
        </w:rPr>
        <w:t>Screens und Pick and Roll · Screen Court · Kompetenzmotiv</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Moderner Basketball-Trainingscourt mit mattem hellem Birkenboden, gedämpft blauer Zone und hoher Glasfassade mit senkrechten hellen Holzlamellen. Weiße Linien, transparenter Korb, ruhiges diffuses Tageslicht; keine digitale Taktikwand. Szene: Genau drei Spieler und ein Ball in einer begrenzten 2-gegen-1-Screen-Illustration. Jord steht ohne Ball am linken Flügel nach einem stationären Block, Füße stabil und Arme körpernah. Sein Mitspieler hat sich an Jords Außenschulter freigelaufen und hält den Ball nach der Annahme vor der Brust. Einziger Verteidiger folgt seitlich hinter dem Empfänger. Erhöhte diagonale Kamera zeigt freien Empfänger, Jord und Verfolger. Nur der Moment nach Screen und Ballannahme; keine unbestätigte Einspielorganisation oder zweite Verteidigerfigur.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pPr>
        <w:pStyle w:val="Heading2"/>
      </w:pPr>
      <w:r>
        <w:t>EX-158  Keep Away Game</w:t>
      </w:r>
    </w:p>
    <w:p>
      <w:pPr>
        <w:keepNext/>
      </w:pPr>
      <w:r>
        <w:rPr>
          <w:color w:val="596A6E"/>
          <w:sz w:val="17"/>
        </w:rPr>
        <w:t>Passen Freilaufen und Zusammenspiel · Team Court · Drillmoment</w:t>
      </w:r>
    </w:p>
    <w:p>
      <w:pPr>
        <w:keepNext/>
        <w:spacing w:after="60"/>
      </w:pPr>
      <w:r>
        <w:rPr>
          <w:b/>
        </w:rPr>
        <w:t>Kopierprompt</w:t>
      </w:r>
    </w:p>
    <w:p>
      <w:pPr>
        <w:keepLines/>
        <w:spacing w:after="220"/>
      </w:pPr>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Ruhiger Basketball-Trainingscourt mit honigfarbenem Holzboden, weißer Rückwand, durchgehendem mattem Teal-Wandband und schmalen waagerechten Oberlichtern. Weiße Linien, schlichter transparenter Korb, gleichmäßiges warmes Licht. Szene: Genau fünf Figuren und ein Ball. Jord und zwei Mitspieler bilden ein weites Dreieck für das 3-gegen-1-Passspiel. Jord hält den Ball vor der Brust und blickt zum rechten Partner; ein sandfarbener Verteidiger steht innerhalb des Dreiecks und orientiert sich in die Passlinie. Fünfte Person wartet deutlich außerhalb der Seitenlinie mit entspannten Armen, ohne Ball. Kamera erhöht schräg macht vier aktive Spieler und eine Ruhe-/Wechselrolle eindeutig unterscheidbar. Hochwertiges realistisches 3D-Bild, 4:3 quer, eine klare Momentaufnahme. Aktion groß und auch als kleines Vorschaubild lesbar; nötige Hände, Füße und Ball vollständig im Bild. Keine Schrift, Logos, Wasserzeichen, Pfeile, Panels, Bewegungsduplikate, Zuschauermenge oder zusätzlichen Requisiten. Natürliche Ballphysik, zurückhaltende Kulisse; keine realen Markenprodukte oder bekannten Figuren nachbilden.</w:t>
      </w:r>
    </w:p>
    <w:p>
      <w:r>
        <w:br w:type="page"/>
      </w:r>
    </w:p>
    <w:p>
      <w:pPr>
        <w:pStyle w:val="Heading1"/>
      </w:pPr>
      <w:r>
        <w:t>Alias Karten verwenden vorhandene Motive</w:t>
      </w:r>
    </w:p>
    <w:p>
      <w:r>
        <w:t>Diese elf Einträge erhalten kein zusätzliches Bild. Das fertige Bild der genannten kanonischen Karte wird wiederverwendet. Wenn es noch fehlt, wird es mit deren vollständigem Prompt und einer Jord-Referenz erzeugt; kein weiterer Prompt-Baustein ist erforderlich.</w:t>
      </w:r>
    </w:p>
    <w:tbl>
      <w:tblPr>
        <w:tblStyle w:val="LightShading-Accent1"/>
        <w:tblW w:type="auto" w:w="0"/>
        <w:tblLook w:firstColumn="1" w:firstRow="1" w:lastColumn="0" w:lastRow="0" w:noHBand="0" w:noVBand="1" w:val="04A0"/>
      </w:tblPr>
      <w:tblGrid>
        <w:gridCol w:w="4876"/>
        <w:gridCol w:w="4876"/>
      </w:tblGrid>
      <w:tr>
        <w:tc>
          <w:tcPr>
            <w:tcW w:type="dxa" w:w="4876"/>
          </w:tcPr>
          <w:p>
            <w:r>
              <w:t>Alias Karte</w:t>
            </w:r>
          </w:p>
        </w:tc>
        <w:tc>
          <w:tcPr>
            <w:tcW w:type="dxa" w:w="4876"/>
          </w:tcPr>
          <w:p>
            <w:r>
              <w:t>Bild der kanonischen Karte</w:t>
            </w:r>
          </w:p>
        </w:tc>
      </w:tr>
      <w:tr>
        <w:tc>
          <w:tcPr>
            <w:tcW w:type="dxa" w:w="4876"/>
          </w:tcPr>
          <w:p>
            <w:r>
              <w:t>EX-001</w:t>
            </w:r>
          </w:p>
        </w:tc>
        <w:tc>
          <w:tcPr>
            <w:tcW w:type="dxa" w:w="4876"/>
          </w:tcPr>
          <w:p>
            <w:r>
              <w:t>EX-017</w:t>
            </w:r>
          </w:p>
        </w:tc>
      </w:tr>
      <w:tr>
        <w:tc>
          <w:tcPr>
            <w:tcW w:type="dxa" w:w="4876"/>
          </w:tcPr>
          <w:p>
            <w:r>
              <w:t>EX-007</w:t>
            </w:r>
          </w:p>
        </w:tc>
        <w:tc>
          <w:tcPr>
            <w:tcW w:type="dxa" w:w="4876"/>
          </w:tcPr>
          <w:p>
            <w:r>
              <w:t>EX-037</w:t>
            </w:r>
          </w:p>
        </w:tc>
      </w:tr>
      <w:tr>
        <w:tc>
          <w:tcPr>
            <w:tcW w:type="dxa" w:w="4876"/>
          </w:tcPr>
          <w:p>
            <w:r>
              <w:t>EX-009</w:t>
            </w:r>
          </w:p>
        </w:tc>
        <w:tc>
          <w:tcPr>
            <w:tcW w:type="dxa" w:w="4876"/>
          </w:tcPr>
          <w:p>
            <w:r>
              <w:t>EX-147</w:t>
            </w:r>
          </w:p>
        </w:tc>
      </w:tr>
      <w:tr>
        <w:tc>
          <w:tcPr>
            <w:tcW w:type="dxa" w:w="4876"/>
          </w:tcPr>
          <w:p>
            <w:r>
              <w:t>EX-047</w:t>
            </w:r>
          </w:p>
        </w:tc>
        <w:tc>
          <w:tcPr>
            <w:tcW w:type="dxa" w:w="4876"/>
          </w:tcPr>
          <w:p>
            <w:r>
              <w:t>EX-147</w:t>
            </w:r>
          </w:p>
        </w:tc>
      </w:tr>
      <w:tr>
        <w:tc>
          <w:tcPr>
            <w:tcW w:type="dxa" w:w="4876"/>
          </w:tcPr>
          <w:p>
            <w:r>
              <w:t>EX-104</w:t>
            </w:r>
          </w:p>
        </w:tc>
        <w:tc>
          <w:tcPr>
            <w:tcW w:type="dxa" w:w="4876"/>
          </w:tcPr>
          <w:p>
            <w:r>
              <w:t>EX-077</w:t>
            </w:r>
          </w:p>
        </w:tc>
      </w:tr>
      <w:tr>
        <w:tc>
          <w:tcPr>
            <w:tcW w:type="dxa" w:w="4876"/>
          </w:tcPr>
          <w:p>
            <w:r>
              <w:t>EX-119</w:t>
            </w:r>
          </w:p>
        </w:tc>
        <w:tc>
          <w:tcPr>
            <w:tcW w:type="dxa" w:w="4876"/>
          </w:tcPr>
          <w:p>
            <w:r>
              <w:t>EX-077</w:t>
            </w:r>
          </w:p>
        </w:tc>
      </w:tr>
      <w:tr>
        <w:tc>
          <w:tcPr>
            <w:tcW w:type="dxa" w:w="4876"/>
          </w:tcPr>
          <w:p>
            <w:r>
              <w:t>EX-121</w:t>
            </w:r>
          </w:p>
        </w:tc>
        <w:tc>
          <w:tcPr>
            <w:tcW w:type="dxa" w:w="4876"/>
          </w:tcPr>
          <w:p>
            <w:r>
              <w:t>EX-149</w:t>
            </w:r>
          </w:p>
        </w:tc>
      </w:tr>
      <w:tr>
        <w:tc>
          <w:tcPr>
            <w:tcW w:type="dxa" w:w="4876"/>
          </w:tcPr>
          <w:p>
            <w:r>
              <w:t>EX-122</w:t>
            </w:r>
          </w:p>
        </w:tc>
        <w:tc>
          <w:tcPr>
            <w:tcW w:type="dxa" w:w="4876"/>
          </w:tcPr>
          <w:p>
            <w:r>
              <w:t>EX-134</w:t>
            </w:r>
          </w:p>
        </w:tc>
      </w:tr>
      <w:tr>
        <w:tc>
          <w:tcPr>
            <w:tcW w:type="dxa" w:w="4876"/>
          </w:tcPr>
          <w:p>
            <w:r>
              <w:t>EX-123</w:t>
            </w:r>
          </w:p>
        </w:tc>
        <w:tc>
          <w:tcPr>
            <w:tcW w:type="dxa" w:w="4876"/>
          </w:tcPr>
          <w:p>
            <w:r>
              <w:t>EX-139</w:t>
            </w:r>
          </w:p>
        </w:tc>
      </w:tr>
      <w:tr>
        <w:tc>
          <w:tcPr>
            <w:tcW w:type="dxa" w:w="4876"/>
          </w:tcPr>
          <w:p>
            <w:r>
              <w:t>EX-143</w:t>
            </w:r>
          </w:p>
        </w:tc>
        <w:tc>
          <w:tcPr>
            <w:tcW w:type="dxa" w:w="4876"/>
          </w:tcPr>
          <w:p>
            <w:r>
              <w:t>EX-146</w:t>
            </w:r>
          </w:p>
        </w:tc>
      </w:tr>
      <w:tr>
        <w:tc>
          <w:tcPr>
            <w:tcW w:type="dxa" w:w="4876"/>
          </w:tcPr>
          <w:p>
            <w:r>
              <w:t>EX-144</w:t>
            </w:r>
          </w:p>
        </w:tc>
        <w:tc>
          <w:tcPr>
            <w:tcW w:type="dxa" w:w="4876"/>
          </w:tcPr>
          <w:p>
            <w:r>
              <w:t>EX-147</w:t>
            </w:r>
          </w:p>
        </w:tc>
      </w:tr>
    </w:tbl>
    <w:p>
      <w:pPr>
        <w:pStyle w:val="Heading1"/>
      </w:pPr>
      <w:r>
        <w:t>Abnahme jedes Kartenbilds</w:t>
      </w:r>
    </w:p>
    <w:p>
      <w:pPr>
        <w:pStyle w:val="ListBullet"/>
      </w:pPr>
      <w:r>
        <w:t>Jord entspricht dem bereinigten Erscheinungsbild; auch Ball, Kleidung, Korb und Hintergrund sind frei von fremden Zeichen.</w:t>
      </w:r>
    </w:p>
    <w:p>
      <w:pPr>
        <w:pStyle w:val="ListBullet"/>
      </w:pPr>
      <w:r>
        <w:t>Figuren- und Ballzahl stimmen exakt. Jord erfüllt die angegebene Rolle; Teamfarben und Abstände sind eindeutig.</w:t>
      </w:r>
    </w:p>
    <w:p>
      <w:pPr>
        <w:pStyle w:val="ListBullet"/>
      </w:pPr>
      <w:r>
        <w:t>Die zentrale Handlung ist in kleiner Kartenansicht erkennbar. Ball, Hände und entscheidende Fußstellung sind sichtbar und plausibel.</w:t>
      </w:r>
    </w:p>
    <w:p>
      <w:pPr>
        <w:pStyle w:val="ListBullet"/>
      </w:pPr>
      <w:r>
        <w:t>Der festgelegte Court ist erkennbar und innerhalb seines Themenbereichs konsistent. Er verdeckt keine Aktion.</w:t>
      </w:r>
    </w:p>
    <w:p>
      <w:pPr>
        <w:pStyle w:val="ListBullet"/>
      </w:pPr>
      <w:r>
        <w:t>Das Einzelbild behauptet keine zweite Bewegungsphase, unbestätigte Rotation, Dauer oder Punktewertung. Es enthält keine Schrift oder Bildgenerator-Artefakte.</w:t>
      </w:r>
    </w:p>
    <w:p>
      <w:r>
        <w:br w:type="page"/>
      </w:r>
    </w:p>
    <w:p>
      <w:pPr>
        <w:pStyle w:val="Heading1"/>
      </w:pPr>
      <w:r>
        <w:t>Ergänzende Website Motive</w:t>
      </w:r>
    </w:p>
    <w:p>
      <w:r>
        <w:t>Die fünf allgemeinen Motive aus Version 1.1 bleiben erhalten und folgen der neuen Gestaltung. Bei Motiven ohne Figuren ist kein Referenzbild erforderlich; ein optional beigefügtes Jord-Bild darf dort keine Figur erzeugen.</w:t>
      </w:r>
    </w:p>
    <w:p>
      <w:pPr>
        <w:pStyle w:val="Heading2"/>
      </w:pPr>
      <w:r>
        <w:t>Hero Startseite</w:t>
      </w:r>
    </w:p>
    <w:p>
      <w:r>
        <w:t>Nutze genau das beigefügte Bild als Referenz für Jords Roboterkörper: gleiche Proportionen, weiß-grafitfarbene Segmente, schwarze Gelenke, runder Kopf, schwarzes Gesichtspanel und kleine violette LEDs. Kleidung im Referenzbild vollständig überschreiben: einfarbiges dunkles Petroltrikot, gleichfarbige Shorts mit geradem Saum, glatte graue Sportschuhe mit cremefarbener flacher Sohle; alles ohne Aufdruck, Nummern, Logos oder markentypische Muster. Nicht sichtbare Rückseite schlicht fortführen. Menschen haben natürliche Proportionen und neutrale Gesichter: Jords Team Petrol, Gegner Sand, Coaches Grau; Kleidung unbedruckt. Bälle orange mit schwarzen Nähten, ohne Zeichen. Nur die nachfolgend gezählten Figuren und Bälle zeigen. Court: Helle Trainingshalle mit blassem Ahornboden, cremefarbenen Wänden, bernsteinfarbenem Sockelband und hohen rechteckigen Fenstern links. Weiße Basketballlinien, schlichter transparenter Korb, weiches Morgenlicht. Nur Jord und ein Ball. Jord dribbelt rechts neben seinem rechten Knie und steht im rechten Bilddrittel in dynamischem Ausfallschritt. Ganze Figur sichtbar, Kamera frontal schräg. Linke Hälfte ruhig mit hellem Hallenboden und cremefarbener Wand für später gesetzte Überschrift. Hochwertiges realistisches 3D, 16:9 quer; keine Schrift, Logos, Wasserzeichen oder zusätzlichen Personen.</w:t>
      </w:r>
    </w:p>
    <w:p>
      <w:pPr>
        <w:pStyle w:val="Heading2"/>
      </w:pPr>
      <w:r>
        <w:t>Bibliothek Hintergrund</w:t>
      </w:r>
    </w:p>
    <w:p>
      <w:r>
        <w:t>Erzeuge ein ruhiges realistisches 3D-Hintergrundbild im Format 16:9 quer. Helle Trainingshalle mit blassem Ahornboden, cremefarbenen Wänden, bernsteinfarbenem Sockelband und hohen rechteckigen Fenstern links. Weiße Basketballlinien, schlichter transparenter Korb, weiches Morgenlicht. Keine Figuren und keine Bälle oder Geräte. Kamera erhöht schräg zur leeren Spielfläche; die mittleren zwei Drittel zeigen vorwiegend gleichmäßigen hellen Boden als ruhige Fläche hinter späteren Karten. Hintergrundarchitektur dezent. Keine Schrift, UI, Anzeigen, Logos oder Wasserzeichen. Eine eventuell beigefügte Charakterreferenz nicht als Figur übernehmen.</w:t>
      </w:r>
    </w:p>
    <w:p>
      <w:r>
        <w:br w:type="page"/>
      </w:r>
    </w:p>
    <w:p>
      <w:pPr>
        <w:pStyle w:val="Heading1"/>
      </w:pPr>
      <w:r>
        <w:t>Weitere Website Motive</w:t>
      </w:r>
    </w:p>
    <w:p>
      <w:pPr>
        <w:pStyle w:val="Heading2"/>
      </w:pPr>
      <w:r>
        <w:t>Generator Hintergrund</w:t>
      </w:r>
    </w:p>
    <w:p>
      <w:r>
        <w:t>Erzeuge ein realistisches 3D-Bild eines vorbereiteten Trainingscourts im Format 16:9 quer. Helle Trainingshalle mit blassem Ahornboden, cremefarbenen Wänden, bernsteinfarbenem Sockelband und hohen rechteckigen Fenstern links. Weiße Basketballlinien, schlichter transparenter Korb, weiches Morgenlicht. Keine Figuren. Genau ein schlichter orangefarbener Basketball mit schwarzen Nähten ruht neben genau zwei orangefarbenen Hütchen rechts außerhalb der Seitenlinie. Spielfläche vollständig frei. Kamera leicht erhöht von der Grundlinie; ruhige helle Mitte für später darübergelegte Bedienoberfläche. Keine Schrift, Logos, UI oder Wasserzeichen. Eine beigefügte Charakterreferenz nicht als Figur übernehmen.</w:t>
      </w:r>
    </w:p>
    <w:p>
      <w:pPr>
        <w:pStyle w:val="Heading2"/>
      </w:pPr>
      <w:r>
        <w:t>Drill Builder Hintergrund</w:t>
      </w:r>
    </w:p>
    <w:p>
      <w:r>
        <w:t>Erzeuge ein ruhiges realistisches 3D-Bild im Format 16:9 quer. Ruhiger Basketball-Trainingscourt mit honigfarbenem Holzboden, weißer Rückwand, durchgehendem mattem Teal-Wandband und schmalen waagerechten Oberlichtern. Weiße Linien, schlichter transparenter Korb, gleichmäßiges warmes Licht. Keine Figuren. Drei räumlich getrennte vorbereitete Bereiche: links ein schlichter orangefarbener Basketball am Boden; mittig genau zwei orangefarbene Hütchen mit Abstand; rechts eine freie korbnahe Fläche. Insgesamt ein Ball und zwei Hütchen. Kamera erhöht diagonal mit Überblick. Keine verbundenen Pfeile, Stationsnummern, Schrift, Logos, UI oder Wasserzeichen; keine konkrete Drillfolge behaupten.</w:t>
      </w:r>
    </w:p>
    <w:p>
      <w:pPr>
        <w:pStyle w:val="Heading2"/>
      </w:pPr>
      <w:r>
        <w:t>Special Situations Hintergrund</w:t>
      </w:r>
    </w:p>
    <w:p>
      <w:r>
        <w:t>Erzeuge ein realistisches 3D-Bild im Format 16:9 quer. Zurückeroberter Basketballcourt in einer ehemaligen offenen Betonhalle: intakter matter sandgrauer Sportboden, moosgrüne Zone, weiße lesbare Linien und funktionsfähige Körbe. Farne und Efeu nur an Außenwänden, warmes Licht durch offene Dachfelder; Spielfläche eben, sauber und pflanzenfrei, keine Trümmer oder Horror-Requisiten. Keine Figuren, Bälle oder Trainingsgeräte. Kamera leicht erhöht schräg auf den leeren Court; vorne freie ruhige Spielfläche, hinten ein funktionsfähiger Korb und begrünte Außenwand. Warmes einladendes Bild, dezente Details. Keine Schrift, Zahlen, Logos, Werbung, Waffen, Fantasiefiguren oder Wasserzeichen. Eine beigefügte Charakterreferenz nicht als Figur übernehmen.</w:t>
      </w:r>
    </w:p>
    <w:sectPr w:rsidR="00FC693F" w:rsidRPr="0006063C" w:rsidSect="00034616">
      <w:headerReference w:type="default" r:id="rId9"/>
      <w:footerReference w:type="default" r:id="rId10"/>
      <w:pgSz w:w="11906" w:h="16838"/>
      <w:pgMar w:top="964"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Jord Bildprompts · 14.09.2026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57477"/>
        <w:sz w:val="16"/>
      </w:rPr>
      <w:t>JORD  /  BILDPROMPTS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174C53"/>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74C53"/>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174C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before="200"/>
    </w:pPr>
    <w:rPr>
      <w:rFonts w:asciiTheme="majorHAnsi" w:eastAsiaTheme="majorEastAsia" w:hAnsiTheme="majorHAnsi" w:cstheme="majorBidi" w:ascii="Calibri" w:hAnsi="Calibri"/>
      <w:i/>
      <w:iCs/>
      <w:color w:val="174C5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47" w:lineRule="auto"/>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i w:val="0"/>
      <w:color w:val="596A6E"/>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Bildprompts für Jord Übungskarten</dc:title>
  <dc:subject>Eigenständige Bildprompts mit zehn festen Themen Courts</dc:subject>
  <dc:creator>CourtFlow</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